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FFF9E" w14:textId="77777777" w:rsidR="009E0836" w:rsidRDefault="00000000">
      <w:pPr>
        <w:jc w:val="center"/>
        <w:rPr>
          <w:rFonts w:hint="eastAsia"/>
        </w:rPr>
      </w:pPr>
      <w:r>
        <w:rPr>
          <w:b/>
          <w:sz w:val="56"/>
        </w:rPr>
        <w:t>SNOWFLAKE + dbt CI/CD</w:t>
      </w:r>
    </w:p>
    <w:p w14:paraId="35554AA5" w14:textId="77777777" w:rsidR="009E0836" w:rsidRDefault="00000000">
      <w:pPr>
        <w:jc w:val="center"/>
        <w:rPr>
          <w:rFonts w:hint="eastAsia"/>
        </w:rPr>
      </w:pPr>
      <w:r>
        <w:rPr>
          <w:sz w:val="22"/>
        </w:rPr>
        <w:t>Repository → Snowflake → Git → PR/CI → SchemaChange → dbt → Email → Deployment</w:t>
      </w:r>
    </w:p>
    <w:p w14:paraId="53F31487" w14:textId="77777777" w:rsidR="009E0836" w:rsidRDefault="00000000">
      <w:pPr>
        <w:rPr>
          <w:rFonts w:hint="eastAsia"/>
        </w:rPr>
      </w:pPr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9E0836" w14:paraId="112B8E72" w14:textId="77777777">
        <w:tc>
          <w:tcPr>
            <w:tcW w:w="10224" w:type="dxa"/>
            <w:shd w:val="clear" w:color="auto" w:fill="FFF2CC"/>
          </w:tcPr>
          <w:p w14:paraId="79CEE4C7" w14:textId="2F467E9E" w:rsidR="009E0836" w:rsidRDefault="00000000">
            <w:pPr>
              <w:rPr>
                <w:rFonts w:hint="eastAsia"/>
              </w:rPr>
            </w:pPr>
            <w:r>
              <w:lastRenderedPageBreak/>
              <w:t>We are building a Git-driven Snowflake delivery framework where a developer change passes PR validation and then deploys Snowflake objects with SchemaChange and dbt models with Snowflake dbt deployment, with audit logging and email notification.</w:t>
            </w:r>
          </w:p>
        </w:tc>
      </w:tr>
    </w:tbl>
    <w:p w14:paraId="4F047179" w14:textId="77777777" w:rsidR="009E0836" w:rsidRDefault="00000000">
      <w:pPr>
        <w:pStyle w:val="Heading1"/>
      </w:pPr>
      <w:r>
        <w:t>2. What We Built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E0836" w14:paraId="2E6678C6" w14:textId="77777777">
        <w:trPr>
          <w:jc w:val="center"/>
        </w:trPr>
        <w:tc>
          <w:tcPr>
            <w:tcW w:w="2556" w:type="dxa"/>
            <w:shd w:val="clear" w:color="auto" w:fill="1F4E78"/>
          </w:tcPr>
          <w:p w14:paraId="7882026D" w14:textId="77777777" w:rsidR="009E083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2556" w:type="dxa"/>
            <w:shd w:val="clear" w:color="auto" w:fill="1F4E78"/>
          </w:tcPr>
          <w:p w14:paraId="2EA3F6C6" w14:textId="77777777" w:rsidR="009E083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Technology</w:t>
            </w:r>
          </w:p>
        </w:tc>
        <w:tc>
          <w:tcPr>
            <w:tcW w:w="2556" w:type="dxa"/>
            <w:shd w:val="clear" w:color="auto" w:fill="1F4E78"/>
          </w:tcPr>
          <w:p w14:paraId="633EE86A" w14:textId="77777777" w:rsidR="009E083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w="2556" w:type="dxa"/>
            <w:shd w:val="clear" w:color="auto" w:fill="1F4E78"/>
          </w:tcPr>
          <w:p w14:paraId="7F670637" w14:textId="77777777" w:rsidR="009E083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 w:rsidR="009E0836" w14:paraId="0A4F602C" w14:textId="77777777">
        <w:trPr>
          <w:jc w:val="center"/>
        </w:trPr>
        <w:tc>
          <w:tcPr>
            <w:tcW w:w="2556" w:type="dxa"/>
          </w:tcPr>
          <w:p w14:paraId="2C340319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Snowflake objects</w:t>
            </w:r>
          </w:p>
        </w:tc>
        <w:tc>
          <w:tcPr>
            <w:tcW w:w="2556" w:type="dxa"/>
          </w:tcPr>
          <w:p w14:paraId="62678E47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SchemaChange</w:t>
            </w:r>
          </w:p>
        </w:tc>
        <w:tc>
          <w:tcPr>
            <w:tcW w:w="2556" w:type="dxa"/>
          </w:tcPr>
          <w:p w14:paraId="39CA1C79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snowflake/</w:t>
            </w:r>
          </w:p>
        </w:tc>
        <w:tc>
          <w:tcPr>
            <w:tcW w:w="2556" w:type="dxa"/>
          </w:tcPr>
          <w:p w14:paraId="19B33044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Procedures, functions, tasks, stages, streams, pipes, dynamic tables, Snowpark, Streamlit, grants</w:t>
            </w:r>
          </w:p>
        </w:tc>
      </w:tr>
      <w:tr w:rsidR="009E0836" w14:paraId="4FCC7C9F" w14:textId="77777777">
        <w:trPr>
          <w:jc w:val="center"/>
        </w:trPr>
        <w:tc>
          <w:tcPr>
            <w:tcW w:w="2556" w:type="dxa"/>
          </w:tcPr>
          <w:p w14:paraId="222925B1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Tables/views</w:t>
            </w:r>
          </w:p>
        </w:tc>
        <w:tc>
          <w:tcPr>
            <w:tcW w:w="2556" w:type="dxa"/>
          </w:tcPr>
          <w:p w14:paraId="1F97C980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dbt</w:t>
            </w:r>
          </w:p>
        </w:tc>
        <w:tc>
          <w:tcPr>
            <w:tcW w:w="2556" w:type="dxa"/>
          </w:tcPr>
          <w:p w14:paraId="1D19F0F2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dbt/</w:t>
            </w:r>
          </w:p>
        </w:tc>
        <w:tc>
          <w:tcPr>
            <w:tcW w:w="2556" w:type="dxa"/>
          </w:tcPr>
          <w:p w14:paraId="073D254C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RAW, TRANSFORM, CONSUMPTION models and snapshots</w:t>
            </w:r>
          </w:p>
        </w:tc>
      </w:tr>
      <w:tr w:rsidR="009E0836" w14:paraId="417C1CB0" w14:textId="77777777">
        <w:trPr>
          <w:jc w:val="center"/>
        </w:trPr>
        <w:tc>
          <w:tcPr>
            <w:tcW w:w="2556" w:type="dxa"/>
          </w:tcPr>
          <w:p w14:paraId="72D5B973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CI validation</w:t>
            </w:r>
          </w:p>
        </w:tc>
        <w:tc>
          <w:tcPr>
            <w:tcW w:w="2556" w:type="dxa"/>
          </w:tcPr>
          <w:p w14:paraId="0C385AE1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GitHub Actions + Python</w:t>
            </w:r>
          </w:p>
        </w:tc>
        <w:tc>
          <w:tcPr>
            <w:tcW w:w="2556" w:type="dxa"/>
          </w:tcPr>
          <w:p w14:paraId="69032501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deployment/validation/</w:t>
            </w:r>
          </w:p>
        </w:tc>
        <w:tc>
          <w:tcPr>
            <w:tcW w:w="2556" w:type="dxa"/>
          </w:tcPr>
          <w:p w14:paraId="38AF8B34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Structure, naming, versions, hardcoded refs, dbt ownership</w:t>
            </w:r>
          </w:p>
        </w:tc>
      </w:tr>
      <w:tr w:rsidR="009E0836" w14:paraId="5613CBEB" w14:textId="77777777">
        <w:trPr>
          <w:jc w:val="center"/>
        </w:trPr>
        <w:tc>
          <w:tcPr>
            <w:tcW w:w="2556" w:type="dxa"/>
          </w:tcPr>
          <w:p w14:paraId="51655AC3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Automation</w:t>
            </w:r>
          </w:p>
        </w:tc>
        <w:tc>
          <w:tcPr>
            <w:tcW w:w="2556" w:type="dxa"/>
          </w:tcPr>
          <w:p w14:paraId="3857C7FA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GitHub Actions</w:t>
            </w:r>
          </w:p>
        </w:tc>
        <w:tc>
          <w:tcPr>
            <w:tcW w:w="2556" w:type="dxa"/>
          </w:tcPr>
          <w:p w14:paraId="1A9F9332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.github/workflows/</w:t>
            </w:r>
          </w:p>
        </w:tc>
        <w:tc>
          <w:tcPr>
            <w:tcW w:w="2556" w:type="dxa"/>
          </w:tcPr>
          <w:p w14:paraId="76DEA2AD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 validation and deployment</w:t>
            </w:r>
          </w:p>
        </w:tc>
      </w:tr>
      <w:tr w:rsidR="009E0836" w14:paraId="48E451F9" w14:textId="77777777">
        <w:tblPrEx>
          <w:jc w:val="left"/>
        </w:tblPrEx>
        <w:tc>
          <w:tcPr>
            <w:tcW w:w="10224" w:type="dxa"/>
            <w:gridSpan w:val="4"/>
            <w:shd w:val="clear" w:color="auto" w:fill="FFF2CC"/>
          </w:tcPr>
          <w:p w14:paraId="5082E6FD" w14:textId="77777777" w:rsidR="009E0836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Critical rule: </w:t>
            </w:r>
            <w:r>
              <w:t>Tables and views are owned by dbt under dbt/models/. Other Snowflake objects are owned by SchemaChange under snowflake/.</w:t>
            </w:r>
          </w:p>
        </w:tc>
      </w:tr>
    </w:tbl>
    <w:p w14:paraId="7A29A408" w14:textId="77777777" w:rsidR="009E0836" w:rsidRDefault="00000000">
      <w:pPr>
        <w:pStyle w:val="CodeBlock"/>
        <w:ind w:left="259"/>
        <w:rPr>
          <w:rFonts w:hint="eastAsia"/>
        </w:rPr>
      </w:pPr>
      <w:r>
        <w:t>Feature branch</w:t>
      </w:r>
      <w:r>
        <w:br/>
        <w:t xml:space="preserve">   ↓</w:t>
      </w:r>
      <w:r>
        <w:br/>
        <w:t>Commit + Push</w:t>
      </w:r>
      <w:r>
        <w:br/>
        <w:t xml:space="preserve">   ↓</w:t>
      </w:r>
      <w:r>
        <w:br/>
        <w:t>Pull Request</w:t>
      </w:r>
      <w:r>
        <w:br/>
        <w:t xml:space="preserve">   ↓</w:t>
      </w:r>
      <w:r>
        <w:br/>
        <w:t>PR Validation</w:t>
      </w:r>
      <w:r>
        <w:br/>
        <w:t xml:space="preserve">   ↓</w:t>
      </w:r>
      <w:r>
        <w:br/>
        <w:t>Merge to dev/main</w:t>
      </w:r>
      <w:r>
        <w:br/>
        <w:t xml:space="preserve">   ↓</w:t>
      </w:r>
      <w:r>
        <w:br/>
        <w:t>Deployment</w:t>
      </w:r>
      <w:r>
        <w:br/>
        <w:t xml:space="preserve">   ↓</w:t>
      </w:r>
      <w:r>
        <w:br/>
        <w:t>Snowflake Git FETCH</w:t>
      </w:r>
      <w:r>
        <w:br/>
        <w:t xml:space="preserve">   ↓</w:t>
      </w:r>
      <w:r>
        <w:br/>
        <w:t>SchemaChange PRE-dbt</w:t>
      </w:r>
      <w:r>
        <w:br/>
        <w:t xml:space="preserve">   ↓</w:t>
      </w:r>
      <w:r>
        <w:br/>
        <w:t>snow dbt deploy</w:t>
      </w:r>
      <w:r>
        <w:br/>
        <w:t xml:space="preserve">   ↓</w:t>
      </w:r>
      <w:r>
        <w:br/>
        <w:t>SchemaChange POST-dbt</w:t>
      </w:r>
      <w:r>
        <w:br/>
        <w:t xml:space="preserve">   ↓</w:t>
      </w:r>
      <w:r>
        <w:br/>
        <w:t>Complete</w:t>
      </w:r>
    </w:p>
    <w:p w14:paraId="2A86BA4C" w14:textId="77777777" w:rsidR="009E0836" w:rsidRDefault="00000000">
      <w:pPr>
        <w:pStyle w:val="Heading1"/>
      </w:pPr>
      <w:r>
        <w:t>3. Step 1 — Inspect the Existing Project</w:t>
      </w:r>
    </w:p>
    <w:p w14:paraId="0DA5C4F6" w14:textId="77777777" w:rsidR="009E0836" w:rsidRDefault="00000000">
      <w:pPr>
        <w:rPr>
          <w:rFonts w:hint="eastAsia"/>
        </w:rPr>
      </w:pPr>
      <w:r>
        <w:t>The first practical step was to understand the supplied repository before changing Snowflake.</w:t>
      </w:r>
    </w:p>
    <w:p w14:paraId="2B81D28E" w14:textId="77777777" w:rsidR="009E0836" w:rsidRDefault="00000000">
      <w:pPr>
        <w:pStyle w:val="ListBullet"/>
        <w:rPr>
          <w:rFonts w:hint="eastAsia"/>
        </w:rPr>
      </w:pPr>
      <w:r>
        <w:t>Read README.md and DEVELOPER_GUIDE.md.</w:t>
      </w:r>
    </w:p>
    <w:p w14:paraId="2E776C7A" w14:textId="77777777" w:rsidR="009E0836" w:rsidRDefault="00000000">
      <w:pPr>
        <w:pStyle w:val="ListBullet"/>
        <w:rPr>
          <w:rFonts w:hint="eastAsia"/>
        </w:rPr>
      </w:pPr>
      <w:r>
        <w:t>Inspect deployment/config/deployment.yml and schemachange-config.yml.</w:t>
      </w:r>
    </w:p>
    <w:p w14:paraId="36894476" w14:textId="77777777" w:rsidR="009E0836" w:rsidRDefault="00000000">
      <w:pPr>
        <w:pStyle w:val="ListBullet"/>
        <w:rPr>
          <w:rFonts w:hint="eastAsia"/>
        </w:rPr>
      </w:pPr>
      <w:r>
        <w:t>Inspect deployment/deploy.py and deployment/core/.</w:t>
      </w:r>
    </w:p>
    <w:p w14:paraId="4B1428ED" w14:textId="77777777" w:rsidR="009E0836" w:rsidRDefault="00000000">
      <w:pPr>
        <w:pStyle w:val="ListBullet"/>
        <w:rPr>
          <w:rFonts w:hint="eastAsia"/>
        </w:rPr>
      </w:pPr>
      <w:r>
        <w:t>Inspect deployment/validation/.</w:t>
      </w:r>
    </w:p>
    <w:p w14:paraId="5F72DF91" w14:textId="77777777" w:rsidR="009E0836" w:rsidRDefault="00000000">
      <w:pPr>
        <w:pStyle w:val="ListBullet"/>
        <w:rPr>
          <w:rFonts w:hint="eastAsia"/>
        </w:rPr>
      </w:pPr>
      <w:r>
        <w:t>Inspect dbt/dbt_project.yml and dbt/profiles.yml.</w:t>
      </w:r>
    </w:p>
    <w:p w14:paraId="54F7A4DA" w14:textId="77777777" w:rsidR="009E0836" w:rsidRDefault="00000000">
      <w:pPr>
        <w:pStyle w:val="ListBullet"/>
        <w:rPr>
          <w:rFonts w:hint="eastAsia"/>
        </w:rPr>
      </w:pPr>
      <w:r>
        <w:t>Inspect .github/workflows/deploy.yml and pr-validation.yml.</w:t>
      </w:r>
    </w:p>
    <w:p w14:paraId="3B7C1D9B" w14:textId="77777777" w:rsidR="009E0836" w:rsidRDefault="00000000">
      <w:pPr>
        <w:pStyle w:val="CodeBlock"/>
        <w:ind w:left="259"/>
        <w:rPr>
          <w:rFonts w:hint="eastAsia"/>
        </w:rPr>
      </w:pPr>
      <w:r>
        <w:lastRenderedPageBreak/>
        <w:t>deployment/deploy.py                 # orchestration</w:t>
      </w:r>
      <w:r>
        <w:br/>
        <w:t>deployment/config/deployment.yml     # environment + tool configuration</w:t>
      </w:r>
      <w:r>
        <w:br/>
        <w:t>deployment/core/                     # connection, Git, Jinja, runners</w:t>
      </w:r>
      <w:r>
        <w:br/>
        <w:t>deployment/validation/               # CI validation rules</w:t>
      </w:r>
      <w:r>
        <w:br/>
        <w:t>snowflake/                            # SchemaChange objects</w:t>
      </w:r>
      <w:r>
        <w:br/>
        <w:t>dbt/                                  # dbt deployment template</w:t>
      </w:r>
      <w:r>
        <w:br/>
        <w:t>.github/workflows/                    # CI/CD</w:t>
      </w:r>
    </w:p>
    <w:p w14:paraId="2388980E" w14:textId="77777777" w:rsidR="009E0836" w:rsidRDefault="00000000">
      <w:pPr>
        <w:pStyle w:val="Heading1"/>
      </w:pPr>
      <w:r>
        <w:t>4. Step 2 — Snowflake Foundation</w:t>
      </w:r>
    </w:p>
    <w:p w14:paraId="4A3E1545" w14:textId="77777777" w:rsidR="009E0836" w:rsidRDefault="00000000">
      <w:pPr>
        <w:rPr>
          <w:rFonts w:hint="eastAsia"/>
        </w:rPr>
      </w:pPr>
      <w:r>
        <w:t>We audited the account and found that the required CI/CD configuration database was not initially present.</w:t>
      </w:r>
    </w:p>
    <w:p w14:paraId="4AC2DD25" w14:textId="77777777" w:rsidR="009E0836" w:rsidRDefault="00000000">
      <w:pPr>
        <w:pStyle w:val="CodeBlock"/>
        <w:ind w:left="259"/>
        <w:rPr>
          <w:rFonts w:hint="eastAsia"/>
        </w:rPr>
      </w:pPr>
      <w:r>
        <w:t>CREATE DATABASE IF NOT EXISTS CONFIG_DB;</w:t>
      </w:r>
      <w:r>
        <w:br/>
        <w:t>CREATE SCHEMA IF NOT EXISTS CONFIG_DB.SECURITY_SCH;</w:t>
      </w:r>
      <w:r>
        <w:br/>
        <w:t>CREATE SCHEMA IF NOT EXISTS CONFIG_DB.SCHEMACHANGE;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E0836" w14:paraId="5F143674" w14:textId="77777777">
        <w:trPr>
          <w:jc w:val="center"/>
        </w:trPr>
        <w:tc>
          <w:tcPr>
            <w:tcW w:w="3408" w:type="dxa"/>
            <w:shd w:val="clear" w:color="auto" w:fill="1F4E78"/>
          </w:tcPr>
          <w:p w14:paraId="30AAAF8E" w14:textId="77777777" w:rsidR="009E083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3408" w:type="dxa"/>
            <w:shd w:val="clear" w:color="auto" w:fill="1F4E78"/>
          </w:tcPr>
          <w:p w14:paraId="1F1DAFA2" w14:textId="77777777" w:rsidR="009E083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DEV</w:t>
            </w:r>
          </w:p>
        </w:tc>
        <w:tc>
          <w:tcPr>
            <w:tcW w:w="3408" w:type="dxa"/>
            <w:shd w:val="clear" w:color="auto" w:fill="1F4E78"/>
          </w:tcPr>
          <w:p w14:paraId="50E7938C" w14:textId="77777777" w:rsidR="009E083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PROD</w:t>
            </w:r>
          </w:p>
        </w:tc>
      </w:tr>
      <w:tr w:rsidR="009E0836" w14:paraId="2BC32D02" w14:textId="77777777">
        <w:trPr>
          <w:jc w:val="center"/>
        </w:trPr>
        <w:tc>
          <w:tcPr>
            <w:tcW w:w="3408" w:type="dxa"/>
          </w:tcPr>
          <w:p w14:paraId="2579DCC1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RAW</w:t>
            </w:r>
          </w:p>
        </w:tc>
        <w:tc>
          <w:tcPr>
            <w:tcW w:w="3408" w:type="dxa"/>
          </w:tcPr>
          <w:p w14:paraId="4F169F12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DEV_RAW</w:t>
            </w:r>
          </w:p>
        </w:tc>
        <w:tc>
          <w:tcPr>
            <w:tcW w:w="3408" w:type="dxa"/>
          </w:tcPr>
          <w:p w14:paraId="31E14FE7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PROD_RAW</w:t>
            </w:r>
          </w:p>
        </w:tc>
      </w:tr>
      <w:tr w:rsidR="009E0836" w14:paraId="10FA6206" w14:textId="77777777">
        <w:trPr>
          <w:jc w:val="center"/>
        </w:trPr>
        <w:tc>
          <w:tcPr>
            <w:tcW w:w="3408" w:type="dxa"/>
          </w:tcPr>
          <w:p w14:paraId="79A26244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TRANSFORM</w:t>
            </w:r>
          </w:p>
        </w:tc>
        <w:tc>
          <w:tcPr>
            <w:tcW w:w="3408" w:type="dxa"/>
          </w:tcPr>
          <w:p w14:paraId="65A0C1E9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DEV_TRANSFORM</w:t>
            </w:r>
          </w:p>
        </w:tc>
        <w:tc>
          <w:tcPr>
            <w:tcW w:w="3408" w:type="dxa"/>
          </w:tcPr>
          <w:p w14:paraId="633C078C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PROD_TRANSFORM</w:t>
            </w:r>
          </w:p>
        </w:tc>
      </w:tr>
      <w:tr w:rsidR="009E0836" w14:paraId="1E978947" w14:textId="77777777">
        <w:trPr>
          <w:jc w:val="center"/>
        </w:trPr>
        <w:tc>
          <w:tcPr>
            <w:tcW w:w="3408" w:type="dxa"/>
          </w:tcPr>
          <w:p w14:paraId="708F43B0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CONSUMPTION</w:t>
            </w:r>
          </w:p>
        </w:tc>
        <w:tc>
          <w:tcPr>
            <w:tcW w:w="3408" w:type="dxa"/>
          </w:tcPr>
          <w:p w14:paraId="4324AA07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DEV_CONSUMPTION</w:t>
            </w:r>
          </w:p>
        </w:tc>
        <w:tc>
          <w:tcPr>
            <w:tcW w:w="3408" w:type="dxa"/>
          </w:tcPr>
          <w:p w14:paraId="709BA861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PROD_CONSUMPTION</w:t>
            </w:r>
          </w:p>
        </w:tc>
      </w:tr>
      <w:tr w:rsidR="009E0836" w14:paraId="48537023" w14:textId="77777777">
        <w:trPr>
          <w:jc w:val="center"/>
        </w:trPr>
        <w:tc>
          <w:tcPr>
            <w:tcW w:w="3408" w:type="dxa"/>
          </w:tcPr>
          <w:p w14:paraId="367A1BF8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dbt</w:t>
            </w:r>
          </w:p>
        </w:tc>
        <w:tc>
          <w:tcPr>
            <w:tcW w:w="3408" w:type="dxa"/>
          </w:tcPr>
          <w:p w14:paraId="058FD542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DEV_DBT</w:t>
            </w:r>
          </w:p>
        </w:tc>
        <w:tc>
          <w:tcPr>
            <w:tcW w:w="3408" w:type="dxa"/>
          </w:tcPr>
          <w:p w14:paraId="79F5087C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PROD_DBT</w:t>
            </w:r>
          </w:p>
        </w:tc>
      </w:tr>
    </w:tbl>
    <w:p w14:paraId="4401C88E" w14:textId="77777777" w:rsidR="009E0836" w:rsidRDefault="00000000">
      <w:pPr>
        <w:pStyle w:val="CodeBlock"/>
        <w:ind w:left="259"/>
        <w:rPr>
          <w:rFonts w:hint="eastAsia"/>
        </w:rPr>
      </w:pPr>
      <w:r>
        <w:t>DEV  → CONFIG_DB.SCHEMACHANGE.DEV_CHANGE_HISTORY</w:t>
      </w:r>
      <w:r>
        <w:br/>
        <w:t>PROD → CONFIG_DB.SCHEMACHANGE.PROD_CHANGE_HISTORY</w:t>
      </w:r>
    </w:p>
    <w:p w14:paraId="1377C143" w14:textId="77777777" w:rsidR="009E0836" w:rsidRDefault="00000000">
      <w:pPr>
        <w:rPr>
          <w:rFonts w:hint="eastAsia"/>
        </w:rPr>
      </w:pPr>
      <w:r>
        <w:t>SchemaChange compares migrations with the history table and records successful execution.</w:t>
      </w:r>
    </w:p>
    <w:p w14:paraId="743DDA5D" w14:textId="77777777" w:rsidR="009E0836" w:rsidRDefault="00000000">
      <w:pPr>
        <w:pStyle w:val="Heading1"/>
      </w:pPr>
      <w:r>
        <w:t>5. Step 3 — Local Setup &amp; RSA Authentication</w:t>
      </w:r>
    </w:p>
    <w:p w14:paraId="03EF1661" w14:textId="77777777" w:rsidR="009E0836" w:rsidRDefault="00000000">
      <w:pPr>
        <w:pStyle w:val="CodeBlock"/>
        <w:ind w:left="259"/>
        <w:rPr>
          <w:rFonts w:hint="eastAsia"/>
        </w:rPr>
      </w:pPr>
      <w:r>
        <w:t>$env:SNOWFLAKE_ACCOUNT="IJCQZRX-FS62228"</w:t>
      </w:r>
      <w:r>
        <w:br/>
        <w:t>$env:SNOWFLAKE_USER="AWASOLUTIONS"</w:t>
      </w:r>
      <w:r>
        <w:br/>
        <w:t>$env:SNOWFLAKE_PRIVATE_KEY_PATH="$HOME\.snowflake\rsa_key.p8"</w:t>
      </w:r>
    </w:p>
    <w:p w14:paraId="063A2CA2" w14:textId="77777777" w:rsidR="009E0836" w:rsidRDefault="00000000">
      <w:pPr>
        <w:pStyle w:val="ListBullet"/>
        <w:rPr>
          <w:rFonts w:hint="eastAsia"/>
        </w:rPr>
      </w:pPr>
      <w:r>
        <w:t>RSA public key was registered on the Snowflake user.</w:t>
      </w:r>
    </w:p>
    <w:p w14:paraId="00CEE878" w14:textId="77777777" w:rsidR="009E0836" w:rsidRDefault="00000000">
      <w:pPr>
        <w:pStyle w:val="ListBullet"/>
        <w:rPr>
          <w:rFonts w:hint="eastAsia"/>
        </w:rPr>
      </w:pPr>
      <w:r>
        <w:t>The private key stayed local and was excluded from Git.</w:t>
      </w:r>
    </w:p>
    <w:p w14:paraId="1CB8FE1D" w14:textId="77777777" w:rsidR="009E0836" w:rsidRDefault="00000000">
      <w:pPr>
        <w:pStyle w:val="ListBullet"/>
        <w:rPr>
          <w:rFonts w:hint="eastAsia"/>
        </w:rPr>
      </w:pPr>
      <w:r>
        <w:t>deployment/core/snowflake_connection.py loads the key and connects with the Python connector.</w:t>
      </w:r>
    </w:p>
    <w:p w14:paraId="7FF9730D" w14:textId="77777777" w:rsidR="009E0836" w:rsidRDefault="00000000">
      <w:pPr>
        <w:pStyle w:val="ListBullet"/>
        <w:rPr>
          <w:rFonts w:hint="eastAsia"/>
        </w:rPr>
      </w:pPr>
      <w:r>
        <w:t>The key is unencrypted, so private_key_passphrase was configured as empty.</w:t>
      </w:r>
    </w:p>
    <w:p w14:paraId="1FBFC13C" w14:textId="77777777" w:rsidR="009E0836" w:rsidRDefault="00000000">
      <w:pPr>
        <w:pStyle w:val="CodeBlock"/>
        <w:ind w:left="259"/>
        <w:rPr>
          <w:rFonts w:hint="eastAsia"/>
        </w:rPr>
      </w:pPr>
      <w:r>
        <w:t>snowflake-connector-python==3.12.4</w:t>
      </w:r>
      <w:r>
        <w:br/>
        <w:t>schemachange==4.2.0</w:t>
      </w:r>
      <w:r>
        <w:br/>
        <w:t>PyYAML==6.0.2</w:t>
      </w:r>
      <w:r>
        <w:br/>
        <w:t>pyOpenSSL==24.3.0</w:t>
      </w:r>
      <w:r>
        <w:br/>
        <w:t>cryptography==44.0.3</w:t>
      </w:r>
    </w:p>
    <w:p w14:paraId="1A64CE46" w14:textId="77777777" w:rsidR="009E0836" w:rsidRDefault="00000000">
      <w:pPr>
        <w:rPr>
          <w:rFonts w:hint="eastAsia"/>
        </w:rPr>
      </w:pPr>
      <w:r>
        <w:t>pip check passed. Snowflake CLI 3.28.0 was installed and verified.</w:t>
      </w:r>
    </w:p>
    <w:p w14:paraId="284A251A" w14:textId="77777777" w:rsidR="009E0836" w:rsidRDefault="00000000">
      <w:pPr>
        <w:pStyle w:val="Heading1"/>
      </w:pPr>
      <w:r>
        <w:t>6. Step 4 — GitHub &amp; Git Commands</w:t>
      </w:r>
    </w:p>
    <w:p w14:paraId="3F7E2FD6" w14:textId="77777777" w:rsidR="009E0836" w:rsidRDefault="00000000">
      <w:pPr>
        <w:rPr>
          <w:rFonts w:hint="eastAsia"/>
        </w:rPr>
      </w:pPr>
      <w:r>
        <w:t>The GitHub repository used was Ayoush02/snowflake_dbt.</w:t>
      </w:r>
    </w:p>
    <w:p w14:paraId="66FDF2F7" w14:textId="77777777" w:rsidR="009E0836" w:rsidRDefault="00000000">
      <w:pPr>
        <w:pStyle w:val="CodeBlock"/>
        <w:ind w:left="259"/>
        <w:rPr>
          <w:rFonts w:hint="eastAsia"/>
        </w:rPr>
      </w:pPr>
      <w:r>
        <w:t>git status</w:t>
      </w:r>
      <w:r>
        <w:br/>
        <w:t>git init</w:t>
      </w:r>
      <w:r>
        <w:br/>
        <w:t>git branch -M main</w:t>
      </w:r>
      <w:r>
        <w:br/>
        <w:t>git remote add origin https://github.com/Ayoush02/snowflake_dbt.git</w:t>
      </w:r>
      <w:r>
        <w:br/>
        <w:t>git remote -v</w:t>
      </w:r>
      <w:r>
        <w:br/>
      </w:r>
      <w:r>
        <w:lastRenderedPageBreak/>
        <w:t>git add .</w:t>
      </w:r>
      <w:r>
        <w:br/>
        <w:t>git commit -m "Initial Snowflake dbt CI/CD project"</w:t>
      </w:r>
      <w:r>
        <w:br/>
        <w:t>git push -u origin main</w:t>
      </w:r>
      <w:r>
        <w:br/>
        <w:t>git checkout -b dev</w:t>
      </w:r>
      <w:r>
        <w:br/>
        <w:t>git push -u origin dev</w:t>
      </w:r>
    </w:p>
    <w:p w14:paraId="375EDFD9" w14:textId="77777777" w:rsidR="009E0836" w:rsidRDefault="00000000">
      <w:pPr>
        <w:pStyle w:val="Heading2"/>
      </w:pPr>
      <w:r>
        <w:t>Feature branch / PR workflow</w:t>
      </w:r>
    </w:p>
    <w:p w14:paraId="4DBE53CF" w14:textId="77777777" w:rsidR="009E0836" w:rsidRDefault="00000000">
      <w:pPr>
        <w:pStyle w:val="CodeBlock"/>
        <w:ind w:left="259"/>
        <w:rPr>
          <w:rFonts w:hint="eastAsia"/>
        </w:rPr>
      </w:pPr>
      <w:r>
        <w:t>git checkout dev</w:t>
      </w:r>
      <w:r>
        <w:br/>
        <w:t>git pull origin dev</w:t>
      </w:r>
      <w:r>
        <w:br/>
        <w:t>git checkout -b feature/add-new-model</w:t>
      </w:r>
      <w:r>
        <w:br/>
      </w:r>
      <w:r>
        <w:br/>
        <w:t># make changes</w:t>
      </w:r>
      <w:r>
        <w:br/>
      </w:r>
      <w:r>
        <w:br/>
        <w:t>git status</w:t>
      </w:r>
      <w:r>
        <w:br/>
        <w:t>git add .</w:t>
      </w:r>
      <w:r>
        <w:br/>
        <w:t>git commit -m "Add new model"</w:t>
      </w:r>
      <w:r>
        <w:br/>
        <w:t>git push -u origin feature/add-new-model</w:t>
      </w:r>
    </w:p>
    <w:p w14:paraId="19A20D16" w14:textId="77777777" w:rsidR="009E0836" w:rsidRDefault="00000000">
      <w:pPr>
        <w:rPr>
          <w:rFonts w:hint="eastAsia"/>
        </w:rPr>
      </w:pPr>
      <w:r>
        <w:t>Then create a Pull Request: feature/add-new-model → dev. After CI checks pass, merge. The same model can target main for PROD.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9E0836" w14:paraId="45D18E73" w14:textId="77777777">
        <w:tc>
          <w:tcPr>
            <w:tcW w:w="10224" w:type="dxa"/>
            <w:shd w:val="clear" w:color="auto" w:fill="FFF2CC"/>
          </w:tcPr>
          <w:p w14:paraId="78DCB325" w14:textId="77777777" w:rsidR="009E0836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Security: </w:t>
            </w:r>
            <w:r>
              <w:t>Never commit rsa_key.p8, credentials or .venv.</w:t>
            </w:r>
          </w:p>
        </w:tc>
      </w:tr>
    </w:tbl>
    <w:p w14:paraId="13529CEF" w14:textId="77777777" w:rsidR="009E0836" w:rsidRDefault="00000000">
      <w:pPr>
        <w:pStyle w:val="Heading1"/>
      </w:pPr>
      <w:r>
        <w:t>7. Step 5 — Snowflake Git Integration</w:t>
      </w:r>
    </w:p>
    <w:p w14:paraId="635B376B" w14:textId="77777777" w:rsidR="009E0836" w:rsidRDefault="00000000">
      <w:pPr>
        <w:pStyle w:val="CodeBlock"/>
        <w:ind w:left="259"/>
        <w:rPr>
          <w:rFonts w:hint="eastAsia"/>
        </w:rPr>
      </w:pPr>
      <w:r>
        <w:t>CREATE API INTEGRATION IF NOT EXISTS CICD_GITHUB_API_INTEGRATION</w:t>
      </w:r>
      <w:r>
        <w:br/>
        <w:t xml:space="preserve">  API_PROVIDER = git_https_api</w:t>
      </w:r>
      <w:r>
        <w:br/>
        <w:t xml:space="preserve">  API_ALLOWED_PREFIXES = ('https://github.com/Ayoush02')</w:t>
      </w:r>
      <w:r>
        <w:br/>
        <w:t xml:space="preserve">  ENABLED = TRUE;</w:t>
      </w:r>
      <w:r>
        <w:br/>
      </w:r>
      <w:r>
        <w:br/>
        <w:t>CREATE GIT REPOSITORY CONFIG_DB.SECURITY_SCH.CICD_GIT_REPO</w:t>
      </w:r>
      <w:r>
        <w:br/>
        <w:t xml:space="preserve">  API_INTEGRATION = CICD_GITHUB_API_INTEGRATION</w:t>
      </w:r>
      <w:r>
        <w:br/>
        <w:t xml:space="preserve">  ORIGIN = 'https://github.com/Ayoush02/snowflake_dbt.git';</w:t>
      </w:r>
      <w:r>
        <w:br/>
      </w:r>
      <w:r>
        <w:br/>
        <w:t>SHOW GIT REPOSITORIES;</w:t>
      </w:r>
      <w:r>
        <w:br/>
        <w:t>ALTER GIT REPOSITORY CONFIG_DB.SECURITY_SCH.CICD_GIT_REPO FETCH;</w:t>
      </w:r>
      <w:r>
        <w:br/>
        <w:t>SHOW GIT BRANCHES IN GIT REPOSITORY CONFIG_DB.SECURITY_SCH.CICD_GIT_REPO;</w:t>
      </w:r>
    </w:p>
    <w:p w14:paraId="3D69DF5C" w14:textId="77777777" w:rsidR="009E0836" w:rsidRDefault="00000000">
      <w:pPr>
        <w:pStyle w:val="Heading1"/>
      </w:pPr>
      <w:r>
        <w:t>8. Step 6 — PR Validation / CI</w:t>
      </w:r>
    </w:p>
    <w:p w14:paraId="21AA9DF2" w14:textId="77777777" w:rsidR="009E0836" w:rsidRDefault="00000000">
      <w:pPr>
        <w:pStyle w:val="ListBullet"/>
        <w:rPr>
          <w:rFonts w:hint="eastAsia"/>
        </w:rPr>
      </w:pPr>
      <w:r>
        <w:t>Repository/project structure.</w:t>
      </w:r>
    </w:p>
    <w:p w14:paraId="297A185E" w14:textId="77777777" w:rsidR="009E0836" w:rsidRDefault="00000000">
      <w:pPr>
        <w:pStyle w:val="ListBullet"/>
        <w:rPr>
          <w:rFonts w:hint="eastAsia"/>
        </w:rPr>
      </w:pPr>
      <w:r>
        <w:t>SchemaChange paths and migration naming.</w:t>
      </w:r>
    </w:p>
    <w:p w14:paraId="4C05A49E" w14:textId="77777777" w:rsidR="009E0836" w:rsidRDefault="00000000">
      <w:pPr>
        <w:pStyle w:val="ListBullet"/>
        <w:rPr>
          <w:rFonts w:hint="eastAsia"/>
        </w:rPr>
      </w:pPr>
      <w:r>
        <w:t>Duplicate migration versions.</w:t>
      </w:r>
    </w:p>
    <w:p w14:paraId="0F890C68" w14:textId="77777777" w:rsidR="009E0836" w:rsidRDefault="00000000">
      <w:pPr>
        <w:pStyle w:val="ListBullet"/>
        <w:rPr>
          <w:rFonts w:hint="eastAsia"/>
        </w:rPr>
      </w:pPr>
      <w:r>
        <w:t>Immutable/deployed migration changes.</w:t>
      </w:r>
    </w:p>
    <w:p w14:paraId="17AD9E71" w14:textId="77777777" w:rsidR="009E0836" w:rsidRDefault="00000000">
      <w:pPr>
        <w:pStyle w:val="ListBullet"/>
        <w:rPr>
          <w:rFonts w:hint="eastAsia"/>
        </w:rPr>
      </w:pPr>
      <w:r>
        <w:t>Grant-role configuration when grants exist.</w:t>
      </w:r>
    </w:p>
    <w:p w14:paraId="7AA4126A" w14:textId="77777777" w:rsidR="009E0836" w:rsidRDefault="00000000">
      <w:pPr>
        <w:pStyle w:val="ListBullet"/>
        <w:rPr>
          <w:rFonts w:hint="eastAsia"/>
        </w:rPr>
      </w:pPr>
      <w:r>
        <w:t>No hardcoded DEV_RAW / PROD_RAW where Jinja should be used.</w:t>
      </w:r>
    </w:p>
    <w:p w14:paraId="036363A6" w14:textId="77777777" w:rsidR="009E0836" w:rsidRDefault="00000000">
      <w:pPr>
        <w:pStyle w:val="ListBullet"/>
        <w:rPr>
          <w:rFonts w:hint="eastAsia"/>
        </w:rPr>
      </w:pPr>
      <w:r>
        <w:t>No hardcoded DEV/PROD warehouses where {{ warehouses.* }} should be used.</w:t>
      </w:r>
    </w:p>
    <w:p w14:paraId="16F28397" w14:textId="77777777" w:rsidR="009E0836" w:rsidRDefault="00000000">
      <w:pPr>
        <w:pStyle w:val="ListBullet"/>
        <w:rPr>
          <w:rFonts w:hint="eastAsia"/>
        </w:rPr>
      </w:pPr>
      <w:r>
        <w:t>Streamlit conventions when applicable.</w:t>
      </w:r>
    </w:p>
    <w:p w14:paraId="70AEF8BE" w14:textId="77777777" w:rsidR="009E0836" w:rsidRDefault="00000000">
      <w:pPr>
        <w:pStyle w:val="ListBullet"/>
        <w:rPr>
          <w:rFonts w:hint="eastAsia"/>
        </w:rPr>
      </w:pPr>
      <w:r>
        <w:t>dbt project validity and dbt-owned object rules.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9E0836" w14:paraId="4B901E1E" w14:textId="77777777">
        <w:tc>
          <w:tcPr>
            <w:tcW w:w="10224" w:type="dxa"/>
            <w:shd w:val="clear" w:color="auto" w:fill="FFF2CC"/>
          </w:tcPr>
          <w:p w14:paraId="03897668" w14:textId="77777777" w:rsidR="009E0836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Key teaching point: </w:t>
            </w:r>
            <w:r>
              <w:t>PR validation is the quality gate before merge. It is intended to block bad repository changes before deployment.</w:t>
            </w:r>
          </w:p>
        </w:tc>
      </w:tr>
    </w:tbl>
    <w:p w14:paraId="72E0306C" w14:textId="77777777" w:rsidR="009E0836" w:rsidRDefault="00000000">
      <w:pPr>
        <w:pStyle w:val="Heading1"/>
      </w:pPr>
      <w:r>
        <w:lastRenderedPageBreak/>
        <w:t>9. Step 7 — Deployment Engine</w:t>
      </w:r>
    </w:p>
    <w:p w14:paraId="1DAEA309" w14:textId="77777777" w:rsidR="009E0836" w:rsidRDefault="00000000">
      <w:pPr>
        <w:pStyle w:val="ListNumber"/>
        <w:rPr>
          <w:rFonts w:hint="eastAsia"/>
        </w:rPr>
      </w:pPr>
      <w:r>
        <w:t>Load deployment.yml and schemachange-config.yml.</w:t>
      </w:r>
    </w:p>
    <w:p w14:paraId="4FB1573A" w14:textId="77777777" w:rsidR="009E0836" w:rsidRDefault="00000000">
      <w:pPr>
        <w:pStyle w:val="ListNumber"/>
        <w:rPr>
          <w:rFonts w:hint="eastAsia"/>
        </w:rPr>
      </w:pPr>
      <w:r>
        <w:t>Assign migration versions when required.</w:t>
      </w:r>
    </w:p>
    <w:p w14:paraId="616C266F" w14:textId="77777777" w:rsidR="009E0836" w:rsidRDefault="00000000">
      <w:pPr>
        <w:pStyle w:val="ListNumber"/>
        <w:rPr>
          <w:rFonts w:hint="eastAsia"/>
        </w:rPr>
      </w:pPr>
      <w:r>
        <w:t>Run repository validation.</w:t>
      </w:r>
    </w:p>
    <w:p w14:paraId="0D0B4C6A" w14:textId="77777777" w:rsidR="009E0836" w:rsidRDefault="00000000">
      <w:pPr>
        <w:pStyle w:val="ListNumber"/>
        <w:rPr>
          <w:rFonts w:hint="eastAsia"/>
        </w:rPr>
      </w:pPr>
      <w:r>
        <w:t>Determine DEV or PROD.</w:t>
      </w:r>
    </w:p>
    <w:p w14:paraId="057F3B0E" w14:textId="77777777" w:rsidR="009E0836" w:rsidRDefault="00000000">
      <w:pPr>
        <w:pStyle w:val="ListNumber"/>
        <w:rPr>
          <w:rFonts w:hint="eastAsia"/>
        </w:rPr>
      </w:pPr>
      <w:r>
        <w:t>Connect to Snowflake using key-pair authentication.</w:t>
      </w:r>
    </w:p>
    <w:p w14:paraId="7D093291" w14:textId="77777777" w:rsidR="009E0836" w:rsidRDefault="00000000">
      <w:pPr>
        <w:pStyle w:val="ListNumber"/>
        <w:rPr>
          <w:rFonts w:hint="eastAsia"/>
        </w:rPr>
      </w:pPr>
      <w:r>
        <w:t>Fetch Snowflake Git repository.</w:t>
      </w:r>
    </w:p>
    <w:p w14:paraId="64E5E480" w14:textId="77777777" w:rsidR="009E0836" w:rsidRDefault="00000000">
      <w:pPr>
        <w:pStyle w:val="ListNumber"/>
        <w:rPr>
          <w:rFonts w:hint="eastAsia"/>
        </w:rPr>
      </w:pPr>
      <w:r>
        <w:t>Run SchemaChange PRE-dbt.</w:t>
      </w:r>
    </w:p>
    <w:p w14:paraId="627BFE34" w14:textId="77777777" w:rsidR="009E0836" w:rsidRDefault="00000000">
      <w:pPr>
        <w:pStyle w:val="ListNumber"/>
        <w:rPr>
          <w:rFonts w:hint="eastAsia"/>
        </w:rPr>
      </w:pPr>
      <w:r>
        <w:t>Run snow dbt deploy.</w:t>
      </w:r>
    </w:p>
    <w:p w14:paraId="49D40CD2" w14:textId="77777777" w:rsidR="009E0836" w:rsidRDefault="00000000">
      <w:pPr>
        <w:pStyle w:val="ListNumber"/>
        <w:rPr>
          <w:rFonts w:hint="eastAsia"/>
        </w:rPr>
      </w:pPr>
      <w:r>
        <w:t>Run SchemaChange POST-dbt.</w:t>
      </w:r>
    </w:p>
    <w:p w14:paraId="66FCBEC3" w14:textId="77777777" w:rsidR="009E0836" w:rsidRDefault="00000000">
      <w:pPr>
        <w:pStyle w:val="ListNumber"/>
        <w:rPr>
          <w:rFonts w:hint="eastAsia"/>
        </w:rPr>
      </w:pPr>
      <w:r>
        <w:t>Close connections and report completion.</w:t>
      </w:r>
    </w:p>
    <w:p w14:paraId="092F1CF4" w14:textId="77777777" w:rsidR="009E0836" w:rsidRDefault="00000000">
      <w:pPr>
        <w:pStyle w:val="CodeBlock"/>
        <w:ind w:left="259"/>
        <w:rPr>
          <w:rFonts w:hint="eastAsia"/>
        </w:rPr>
      </w:pPr>
      <w:r>
        <w:t>git:</w:t>
      </w:r>
      <w:r>
        <w:br/>
        <w:t xml:space="preserve">  repository_name: CONFIG_DB.SECURITY_SCH.CICD_GIT_REPO</w:t>
      </w:r>
      <w:r>
        <w:br/>
        <w:t xml:space="preserve">  branch:</w:t>
      </w:r>
      <w:r>
        <w:br/>
        <w:t xml:space="preserve">    DEV: dev</w:t>
      </w:r>
      <w:r>
        <w:br/>
        <w:t xml:space="preserve">    PROD: main</w:t>
      </w:r>
      <w:r>
        <w:br/>
      </w:r>
      <w:r>
        <w:br/>
        <w:t>features:</w:t>
      </w:r>
      <w:r>
        <w:br/>
        <w:t xml:space="preserve">  validate_before_deploy: true</w:t>
      </w:r>
      <w:r>
        <w:br/>
        <w:t xml:space="preserve">  fetch_git_repository: true</w:t>
      </w:r>
      <w:r>
        <w:br/>
        <w:t xml:space="preserve">  dbt_deploy: true</w:t>
      </w:r>
    </w:p>
    <w:p w14:paraId="6F767582" w14:textId="77777777" w:rsidR="009E0836" w:rsidRDefault="00000000">
      <w:pPr>
        <w:pStyle w:val="Heading2"/>
      </w:pPr>
      <w:r>
        <w:t>Jinja environment mapping</w:t>
      </w:r>
    </w:p>
    <w:p w14:paraId="2E86F743" w14:textId="77777777" w:rsidR="009E0836" w:rsidRDefault="00000000">
      <w:pPr>
        <w:pStyle w:val="CodeBlock"/>
        <w:ind w:left="259"/>
        <w:rPr>
          <w:rFonts w:hint="eastAsia"/>
        </w:rPr>
      </w:pPr>
      <w:r>
        <w:t>DEV:</w:t>
      </w:r>
      <w:r>
        <w:br/>
        <w:t>{{ databases.RAW }}          → DEV_RAW</w:t>
      </w:r>
      <w:r>
        <w:br/>
        <w:t>{{ databases.TRANSFORM }}    → DEV_TRANSFORM</w:t>
      </w:r>
      <w:r>
        <w:br/>
        <w:t>{{ databases.CONSUMPTION }}  → DEV_CONSUMPTION</w:t>
      </w:r>
      <w:r>
        <w:br/>
        <w:t>{{ databases.DBT }}          → DEV_DBT</w:t>
      </w:r>
      <w:r>
        <w:br/>
      </w:r>
      <w:r>
        <w:br/>
        <w:t>PROD:</w:t>
      </w:r>
      <w:r>
        <w:br/>
        <w:t>{{ databases.RAW }}          → PROD_RAW</w:t>
      </w:r>
      <w:r>
        <w:br/>
        <w:t>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9E0836" w14:paraId="494B2A87" w14:textId="77777777">
        <w:tc>
          <w:tcPr>
            <w:tcW w:w="10224" w:type="dxa"/>
            <w:shd w:val="clear" w:color="auto" w:fill="FFF2CC"/>
          </w:tcPr>
          <w:p w14:paraId="0AC882B6" w14:textId="77777777" w:rsidR="009E0836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Important: </w:t>
            </w:r>
            <w:r>
              <w:t>dbt/ is a deployment template. The deployment engine renders deployment-time placeholders before invoking dbt.</w:t>
            </w:r>
          </w:p>
        </w:tc>
      </w:tr>
    </w:tbl>
    <w:p w14:paraId="63AB4F8A" w14:textId="77777777" w:rsidR="009E0836" w:rsidRDefault="00000000">
      <w:pPr>
        <w:pStyle w:val="Heading1"/>
      </w:pPr>
      <w:r>
        <w:t>10. Step 8 — Why SchemaChange Runs Around dbt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E0836" w14:paraId="62D8B90B" w14:textId="77777777">
        <w:trPr>
          <w:jc w:val="center"/>
        </w:trPr>
        <w:tc>
          <w:tcPr>
            <w:tcW w:w="3408" w:type="dxa"/>
            <w:shd w:val="clear" w:color="auto" w:fill="1F4E78"/>
          </w:tcPr>
          <w:p w14:paraId="3E173A73" w14:textId="77777777" w:rsidR="009E083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Dependency</w:t>
            </w:r>
          </w:p>
        </w:tc>
        <w:tc>
          <w:tcPr>
            <w:tcW w:w="3408" w:type="dxa"/>
            <w:shd w:val="clear" w:color="auto" w:fill="1F4E78"/>
          </w:tcPr>
          <w:p w14:paraId="1C2A1509" w14:textId="77777777" w:rsidR="009E083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Reason</w:t>
            </w:r>
          </w:p>
        </w:tc>
        <w:tc>
          <w:tcPr>
            <w:tcW w:w="3408" w:type="dxa"/>
            <w:shd w:val="clear" w:color="auto" w:fill="1F4E78"/>
          </w:tcPr>
          <w:p w14:paraId="1575CA25" w14:textId="77777777" w:rsidR="009E083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Order</w:t>
            </w:r>
          </w:p>
        </w:tc>
      </w:tr>
      <w:tr w:rsidR="009E0836" w14:paraId="6D1D205E" w14:textId="77777777">
        <w:trPr>
          <w:jc w:val="center"/>
        </w:trPr>
        <w:tc>
          <w:tcPr>
            <w:tcW w:w="3408" w:type="dxa"/>
          </w:tcPr>
          <w:p w14:paraId="2F3FBF67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dbt → alert procedures</w:t>
            </w:r>
          </w:p>
        </w:tc>
        <w:tc>
          <w:tcPr>
            <w:tcW w:w="3408" w:type="dxa"/>
          </w:tcPr>
          <w:p w14:paraId="3B9E952E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dbt on-run-end calls SEND_SUCCESS_ALERT / SEND_FAILURE_ALERT</w:t>
            </w:r>
          </w:p>
        </w:tc>
        <w:tc>
          <w:tcPr>
            <w:tcW w:w="3408" w:type="dxa"/>
          </w:tcPr>
          <w:p w14:paraId="4DCDD97B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Procedures BEFORE dbt</w:t>
            </w:r>
          </w:p>
        </w:tc>
      </w:tr>
      <w:tr w:rsidR="009E0836" w14:paraId="6B9A4B1E" w14:textId="77777777">
        <w:trPr>
          <w:jc w:val="center"/>
        </w:trPr>
        <w:tc>
          <w:tcPr>
            <w:tcW w:w="3408" w:type="dxa"/>
          </w:tcPr>
          <w:p w14:paraId="116FAA71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dbt → dynamic tables</w:t>
            </w:r>
          </w:p>
        </w:tc>
        <w:tc>
          <w:tcPr>
            <w:tcW w:w="3408" w:type="dxa"/>
          </w:tcPr>
          <w:p w14:paraId="03EA60EF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Dynamic tables can read dbt-built tables</w:t>
            </w:r>
          </w:p>
        </w:tc>
        <w:tc>
          <w:tcPr>
            <w:tcW w:w="3408" w:type="dxa"/>
          </w:tcPr>
          <w:p w14:paraId="519566EC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Dynamic tables AFTER dbt</w:t>
            </w:r>
          </w:p>
        </w:tc>
      </w:tr>
    </w:tbl>
    <w:p w14:paraId="1940A082" w14:textId="77777777" w:rsidR="009E0836" w:rsidRDefault="00000000">
      <w:pPr>
        <w:pStyle w:val="CodeBlock"/>
        <w:ind w:left="259"/>
        <w:rPr>
          <w:rFonts w:hint="eastAsia"/>
        </w:rPr>
      </w:pPr>
      <w:r>
        <w:t>PHASE 1 — SchemaChange PRE-dbt</w:t>
      </w:r>
      <w:r>
        <w:br/>
        <w:t xml:space="preserve">  stored procedures / functions / stages / grants</w:t>
      </w:r>
      <w:r>
        <w:br/>
        <w:t xml:space="preserve">                ↓</w:t>
      </w:r>
      <w:r>
        <w:br/>
        <w:t>PHASE 2 — snow dbt deploy</w:t>
      </w:r>
      <w:r>
        <w:br/>
        <w:t xml:space="preserve">  dbt tables / views / snapshots</w:t>
      </w:r>
      <w:r>
        <w:br/>
        <w:t xml:space="preserve">  on-run-end logging + email</w:t>
      </w:r>
      <w:r>
        <w:br/>
        <w:t xml:space="preserve">                ↓</w:t>
      </w:r>
      <w:r>
        <w:br/>
        <w:t>PHASE 3 — SchemaChange POST-dbt</w:t>
      </w:r>
      <w:r>
        <w:br/>
        <w:t xml:space="preserve">  dynamic tables / dbt dependents</w:t>
      </w:r>
    </w:p>
    <w:p w14:paraId="5F5A5033" w14:textId="77777777" w:rsidR="009E0836" w:rsidRDefault="00000000">
      <w:pPr>
        <w:pStyle w:val="CodeBlock"/>
        <w:ind w:left="259"/>
        <w:rPr>
          <w:rFonts w:hint="eastAsia"/>
        </w:rPr>
      </w:pPr>
      <w:r>
        <w:lastRenderedPageBreak/>
        <w:t>snowflake/storedprocedures/RAW/UTILS/</w:t>
      </w:r>
      <w:r>
        <w:br/>
        <w:t xml:space="preserve">  R__send_success_alerts.sql</w:t>
      </w:r>
      <w:r>
        <w:br/>
        <w:t xml:space="preserve">  R__send_failure_alerts.sql</w:t>
      </w:r>
      <w:r>
        <w:br/>
      </w:r>
      <w:r>
        <w:br/>
        <w:t>snowflake/storedprocedures/CONSUMPTION/ANALYTICS/</w:t>
      </w:r>
      <w:r>
        <w:br/>
        <w:t xml:space="preserve">  R__SP_rebuild_scd2.sql</w:t>
      </w:r>
    </w:p>
    <w:p w14:paraId="26C39E7A" w14:textId="77777777" w:rsidR="009E0836" w:rsidRDefault="00000000">
      <w:pPr>
        <w:pStyle w:val="Heading1"/>
      </w:pPr>
      <w:r>
        <w:t>11. Step 9 — LOG_HISTORY &amp; Email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E0836" w14:paraId="50183BC6" w14:textId="77777777">
        <w:trPr>
          <w:jc w:val="center"/>
        </w:trPr>
        <w:tc>
          <w:tcPr>
            <w:tcW w:w="3408" w:type="dxa"/>
            <w:shd w:val="clear" w:color="auto" w:fill="1F4E78"/>
          </w:tcPr>
          <w:p w14:paraId="39A38204" w14:textId="77777777" w:rsidR="009E083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3408" w:type="dxa"/>
            <w:shd w:val="clear" w:color="auto" w:fill="1F4E78"/>
          </w:tcPr>
          <w:p w14:paraId="50BFA92C" w14:textId="77777777" w:rsidR="009E083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Location</w:t>
            </w:r>
          </w:p>
        </w:tc>
        <w:tc>
          <w:tcPr>
            <w:tcW w:w="3408" w:type="dxa"/>
            <w:shd w:val="clear" w:color="auto" w:fill="1F4E78"/>
          </w:tcPr>
          <w:p w14:paraId="63C9CF07" w14:textId="77777777" w:rsidR="009E083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9E0836" w14:paraId="25D99C14" w14:textId="77777777">
        <w:trPr>
          <w:jc w:val="center"/>
        </w:trPr>
        <w:tc>
          <w:tcPr>
            <w:tcW w:w="3408" w:type="dxa"/>
          </w:tcPr>
          <w:p w14:paraId="4CB9FAEA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log_history_from_results</w:t>
            </w:r>
          </w:p>
        </w:tc>
        <w:tc>
          <w:tcPr>
            <w:tcW w:w="3408" w:type="dxa"/>
          </w:tcPr>
          <w:p w14:paraId="15DBB0A3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dbt/macros/</w:t>
            </w:r>
          </w:p>
        </w:tc>
        <w:tc>
          <w:tcPr>
            <w:tcW w:w="3408" w:type="dxa"/>
          </w:tcPr>
          <w:p w14:paraId="28141796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Writes audit rows to LOG_HISTORY</w:t>
            </w:r>
          </w:p>
        </w:tc>
      </w:tr>
      <w:tr w:rsidR="009E0836" w14:paraId="023F7044" w14:textId="77777777">
        <w:trPr>
          <w:jc w:val="center"/>
        </w:trPr>
        <w:tc>
          <w:tcPr>
            <w:tcW w:w="3408" w:type="dxa"/>
          </w:tcPr>
          <w:p w14:paraId="284562CA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send_run_alert</w:t>
            </w:r>
          </w:p>
        </w:tc>
        <w:tc>
          <w:tcPr>
            <w:tcW w:w="3408" w:type="dxa"/>
          </w:tcPr>
          <w:p w14:paraId="08EBA9B7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dbt/macros/</w:t>
            </w:r>
          </w:p>
        </w:tc>
        <w:tc>
          <w:tcPr>
            <w:tcW w:w="3408" w:type="dxa"/>
          </w:tcPr>
          <w:p w14:paraId="53DA8C26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Sends one email for the run</w:t>
            </w:r>
          </w:p>
        </w:tc>
      </w:tr>
      <w:tr w:rsidR="009E0836" w14:paraId="359E874A" w14:textId="77777777">
        <w:trPr>
          <w:jc w:val="center"/>
        </w:trPr>
        <w:tc>
          <w:tcPr>
            <w:tcW w:w="3408" w:type="dxa"/>
          </w:tcPr>
          <w:p w14:paraId="56C287BD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SEND_SUCCESS_ALERT</w:t>
            </w:r>
          </w:p>
        </w:tc>
        <w:tc>
          <w:tcPr>
            <w:tcW w:w="3408" w:type="dxa"/>
          </w:tcPr>
          <w:p w14:paraId="7FDE4FDA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snowflake/storedprocedures/RAW/UTILS/</w:t>
            </w:r>
          </w:p>
        </w:tc>
        <w:tc>
          <w:tcPr>
            <w:tcW w:w="3408" w:type="dxa"/>
          </w:tcPr>
          <w:p w14:paraId="0EAA4826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Success summary</w:t>
            </w:r>
          </w:p>
        </w:tc>
      </w:tr>
      <w:tr w:rsidR="009E0836" w14:paraId="2C5A50F6" w14:textId="77777777">
        <w:trPr>
          <w:jc w:val="center"/>
        </w:trPr>
        <w:tc>
          <w:tcPr>
            <w:tcW w:w="3408" w:type="dxa"/>
          </w:tcPr>
          <w:p w14:paraId="1DB8DF2D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SEND_FAILURE_ALERT</w:t>
            </w:r>
          </w:p>
        </w:tc>
        <w:tc>
          <w:tcPr>
            <w:tcW w:w="3408" w:type="dxa"/>
          </w:tcPr>
          <w:p w14:paraId="58568B27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snowflake/storedprocedures/RAW/UTILS/</w:t>
            </w:r>
          </w:p>
        </w:tc>
        <w:tc>
          <w:tcPr>
            <w:tcW w:w="3408" w:type="dxa"/>
          </w:tcPr>
          <w:p w14:paraId="0B252DCA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Failure-only email</w:t>
            </w:r>
          </w:p>
        </w:tc>
      </w:tr>
      <w:tr w:rsidR="009E0836" w14:paraId="26F68EE2" w14:textId="77777777">
        <w:trPr>
          <w:jc w:val="center"/>
        </w:trPr>
        <w:tc>
          <w:tcPr>
            <w:tcW w:w="3408" w:type="dxa"/>
          </w:tcPr>
          <w:p w14:paraId="1FE0B826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LOG_HISTORY</w:t>
            </w:r>
          </w:p>
        </w:tc>
        <w:tc>
          <w:tcPr>
            <w:tcW w:w="3408" w:type="dxa"/>
          </w:tcPr>
          <w:p w14:paraId="0B0547EC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{{ databases.RAW }}.UTILS</w:t>
            </w:r>
          </w:p>
        </w:tc>
        <w:tc>
          <w:tcPr>
            <w:tcW w:w="3408" w:type="dxa"/>
          </w:tcPr>
          <w:p w14:paraId="64A4F276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Audit table</w:t>
            </w:r>
          </w:p>
        </w:tc>
      </w:tr>
    </w:tbl>
    <w:p w14:paraId="5BD42ACC" w14:textId="77777777" w:rsidR="009E0836" w:rsidRDefault="00000000">
      <w:pPr>
        <w:pStyle w:val="CodeBlock"/>
        <w:ind w:left="259"/>
        <w:rPr>
          <w:rFonts w:hint="eastAsia"/>
        </w:rPr>
      </w:pPr>
      <w:r>
        <w:t>on-run-end:</w:t>
      </w:r>
      <w:r>
        <w:br/>
        <w:t xml:space="preserve">  - "{{ log_history_from_results(results) }}"</w:t>
      </w:r>
      <w:r>
        <w:br/>
        <w:t xml:space="preserve">  - "{{ send_run_alert() }}"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9E0836" w14:paraId="01DFAD61" w14:textId="77777777">
        <w:tc>
          <w:tcPr>
            <w:tcW w:w="10224" w:type="dxa"/>
            <w:shd w:val="clear" w:color="auto" w:fill="FFF2CC"/>
          </w:tcPr>
          <w:p w14:paraId="757AC4E0" w14:textId="77777777" w:rsidR="009E0836" w:rsidRDefault="00000000">
            <w:pPr>
              <w:rPr>
                <w:rFonts w:hint="eastAsia"/>
              </w:rPr>
            </w:pPr>
            <w:r>
              <w:rPr>
                <w:b/>
              </w:rPr>
              <w:t xml:space="preserve">Where we saw the email: </w:t>
            </w:r>
            <w:r>
              <w:t>The email is generated from the dbt run's on-run-end processing after dbt has produced its results. Teach the sequence as PRE-dbt procedures → dbt execution → LOG_HISTORY + email → POST-dbt SchemaChange.</w:t>
            </w:r>
          </w:p>
        </w:tc>
      </w:tr>
    </w:tbl>
    <w:p w14:paraId="7D0B1A35" w14:textId="77777777" w:rsidR="009E0836" w:rsidRDefault="00000000">
      <w:pPr>
        <w:rPr>
          <w:rFonts w:hint="eastAsia"/>
        </w:rPr>
      </w:pPr>
      <w:r>
        <w:t>The macros are gated for run/build/snapshot/seed so compile/parse does not accidentally send emails or create misleading audit rows.</w:t>
      </w:r>
    </w:p>
    <w:p w14:paraId="2DF95766" w14:textId="77777777" w:rsidR="009E0836" w:rsidRDefault="00000000">
      <w:pPr>
        <w:pStyle w:val="Heading1"/>
      </w:pPr>
      <w:r>
        <w:t>12. Step 10 — Retail CSV Practical</w:t>
      </w:r>
    </w:p>
    <w:p w14:paraId="519A9D13" w14:textId="77777777" w:rsidR="009E0836" w:rsidRDefault="00000000">
      <w:pPr>
        <w:rPr>
          <w:rFonts w:hint="eastAsia"/>
        </w:rPr>
      </w:pPr>
      <w:r>
        <w:t>Six CSVs were identified:</w:t>
      </w:r>
    </w:p>
    <w:p w14:paraId="3388C482" w14:textId="77777777" w:rsidR="009E0836" w:rsidRDefault="00000000">
      <w:pPr>
        <w:pStyle w:val="ListBullet"/>
        <w:rPr>
          <w:rFonts w:hint="eastAsia"/>
        </w:rPr>
      </w:pPr>
      <w:r>
        <w:t>dim_customer.csv</w:t>
      </w:r>
    </w:p>
    <w:p w14:paraId="20E78A91" w14:textId="77777777" w:rsidR="009E0836" w:rsidRDefault="00000000">
      <w:pPr>
        <w:pStyle w:val="ListBullet"/>
        <w:rPr>
          <w:rFonts w:hint="eastAsia"/>
        </w:rPr>
      </w:pPr>
      <w:r>
        <w:t>dim_date.csv</w:t>
      </w:r>
    </w:p>
    <w:p w14:paraId="6DBBA042" w14:textId="77777777" w:rsidR="009E0836" w:rsidRDefault="00000000">
      <w:pPr>
        <w:pStyle w:val="ListBullet"/>
        <w:rPr>
          <w:rFonts w:hint="eastAsia"/>
        </w:rPr>
      </w:pPr>
      <w:r>
        <w:t>dim_product.csv</w:t>
      </w:r>
    </w:p>
    <w:p w14:paraId="51FFFE09" w14:textId="77777777" w:rsidR="009E0836" w:rsidRDefault="00000000">
      <w:pPr>
        <w:pStyle w:val="ListBullet"/>
        <w:rPr>
          <w:rFonts w:hint="eastAsia"/>
        </w:rPr>
      </w:pPr>
      <w:r>
        <w:t>dim_store.csv</w:t>
      </w:r>
    </w:p>
    <w:p w14:paraId="64C1750F" w14:textId="77777777" w:rsidR="009E0836" w:rsidRDefault="00000000">
      <w:pPr>
        <w:pStyle w:val="ListBullet"/>
        <w:rPr>
          <w:rFonts w:hint="eastAsia"/>
        </w:rPr>
      </w:pPr>
      <w:r>
        <w:t>fact_returns.csv</w:t>
      </w:r>
    </w:p>
    <w:p w14:paraId="6CB4BFD3" w14:textId="77777777" w:rsidR="009E0836" w:rsidRDefault="00000000">
      <w:pPr>
        <w:pStyle w:val="ListBullet"/>
        <w:rPr>
          <w:rFonts w:hint="eastAsia"/>
        </w:rPr>
      </w:pPr>
      <w:r>
        <w:t>fact_sales.csv</w:t>
      </w:r>
    </w:p>
    <w:p w14:paraId="6D2FF9C3" w14:textId="77777777" w:rsidR="009E0836" w:rsidRDefault="00000000">
      <w:pPr>
        <w:pStyle w:val="CodeBlock"/>
        <w:ind w:left="259"/>
        <w:rPr>
          <w:rFonts w:hint="eastAsia"/>
        </w:rPr>
      </w:pPr>
      <w:r>
        <w:t>DEV_RAW</w:t>
      </w:r>
      <w:r>
        <w:br/>
        <w:t>└── RETAIL</w:t>
      </w:r>
      <w:r>
        <w:br/>
        <w:t xml:space="preserve">    ├── CSV_FORMAT</w:t>
      </w:r>
      <w:r>
        <w:br/>
        <w:t xml:space="preserve">    └── RETAIL_DATA_STAGE</w:t>
      </w:r>
    </w:p>
    <w:p w14:paraId="648D8E45" w14:textId="77777777" w:rsidR="009E0836" w:rsidRDefault="00000000">
      <w:pPr>
        <w:pStyle w:val="CodeBlock"/>
        <w:ind w:left="259"/>
        <w:rPr>
          <w:rFonts w:hint="eastAsia"/>
        </w:rPr>
      </w:pPr>
      <w:r>
        <w:t>CREATE FILE FORMAT IF NOT EXISTS DEV_RAW.RETAIL.CSV_FORMAT</w:t>
      </w:r>
      <w:r>
        <w:br/>
        <w:t xml:space="preserve">  TYPE = CSV</w:t>
      </w:r>
      <w:r>
        <w:br/>
        <w:t xml:space="preserve">  PARSE_HEADER = TRUE</w:t>
      </w:r>
      <w:r>
        <w:br/>
        <w:t xml:space="preserve">  FIELD_OPTIONALLY_ENCLOSED_BY = '"'</w:t>
      </w:r>
      <w:r>
        <w:br/>
        <w:t xml:space="preserve">  SKIP_BLANK_LINES = TRUE;</w:t>
      </w:r>
      <w:r>
        <w:br/>
      </w:r>
      <w:r>
        <w:br/>
        <w:t>CREATE STAGE IF NOT EXISTS DEV_RAW.RETAIL.RETAIL_DATA_STAGE</w:t>
      </w:r>
      <w:r>
        <w:br/>
        <w:t xml:space="preserve">  FILE_FORMAT = DEV_RAW.RETAIL.CSV_FORMAT;</w:t>
      </w:r>
    </w:p>
    <w:p w14:paraId="2597E494" w14:textId="77777777" w:rsidR="009E0836" w:rsidRDefault="00000000">
      <w:pPr>
        <w:rPr>
          <w:rFonts w:hint="eastAsia"/>
        </w:rPr>
      </w:pPr>
      <w:r>
        <w:t>Planned loading sequence: PUT → LIST → INFER_SCHEMA → create/inspect tables → COPY INTO → row-count validation.</w:t>
      </w:r>
    </w:p>
    <w:p w14:paraId="4F28D0BD" w14:textId="77777777" w:rsidR="009E0836" w:rsidRDefault="00000000">
      <w:pPr>
        <w:pStyle w:val="Heading1"/>
      </w:pPr>
      <w:r>
        <w:lastRenderedPageBreak/>
        <w:t>13. Step 11 — Actual Deployment Milestones</w:t>
      </w:r>
    </w:p>
    <w:p w14:paraId="6BDCCDBB" w14:textId="3CB20302" w:rsidR="009E0836" w:rsidRDefault="00000000">
      <w:pPr>
        <w:pStyle w:val="CodeBlock"/>
        <w:ind w:left="259"/>
        <w:rPr>
          <w:rFonts w:hint="eastAsia"/>
        </w:rPr>
      </w:pPr>
      <w:r>
        <w:t xml:space="preserve">Repository validation          </w:t>
      </w:r>
      <w:r w:rsidR="00C80253">
        <w:t xml:space="preserve"> </w:t>
      </w:r>
      <w:r>
        <w:t>✓</w:t>
      </w:r>
      <w:r>
        <w:br/>
        <w:t>Snowflake connection            ✓</w:t>
      </w:r>
      <w:r>
        <w:br/>
        <w:t>Snowflake Git FETCH             ✓</w:t>
      </w:r>
      <w:r>
        <w:br/>
        <w:t>SchemaChange PRE-dbt            ✓</w:t>
      </w:r>
      <w:r>
        <w:br/>
        <w:t>dbt deployment started          ✓</w:t>
      </w:r>
      <w:r>
        <w:br/>
        <w:t xml:space="preserve">                         ↓</w:t>
      </w:r>
      <w:r>
        <w:br/>
        <w:t>ERROR:</w:t>
      </w:r>
      <w:r>
        <w:br/>
        <w:t>Database 'DEV_DBT' does not exist or not authorized.</w:t>
      </w:r>
    </w:p>
    <w:p w14:paraId="10CD6E6E" w14:textId="77777777" w:rsidR="009E0836" w:rsidRDefault="00000000">
      <w:pPr>
        <w:rPr>
          <w:rFonts w:hint="eastAsia"/>
        </w:rPr>
      </w:pPr>
      <w:r>
        <w:t>This proved the orchestration, authentication, Git fetch and PRE-dbt SchemaChange stages were working. The missing target was DEV_DBT / PROJECTS_SCH.</w:t>
      </w:r>
    </w:p>
    <w:p w14:paraId="3412303A" w14:textId="77777777" w:rsidR="009E0836" w:rsidRDefault="00000000">
      <w:pPr>
        <w:pStyle w:val="ListBullet"/>
        <w:rPr>
          <w:rFonts w:hint="eastAsia"/>
        </w:rPr>
      </w:pPr>
      <w:r>
        <w:t>CONFIG_DB.SCHEMACHANGE.DEV_CHANGE_HISTORY was reused.</w:t>
      </w:r>
    </w:p>
    <w:p w14:paraId="38D0F8BD" w14:textId="77777777" w:rsidR="009E0836" w:rsidRDefault="00000000">
      <w:pPr>
        <w:pStyle w:val="ListBullet"/>
        <w:rPr>
          <w:rFonts w:hint="eastAsia"/>
        </w:rPr>
      </w:pPr>
      <w:r>
        <w:t>R__send_success_alerts.sql and R__send_failure_alerts.sql were applied.</w:t>
      </w:r>
    </w:p>
    <w:p w14:paraId="43E33211" w14:textId="77777777" w:rsidR="009E0836" w:rsidRDefault="00000000">
      <w:pPr>
        <w:pStyle w:val="ListBullet"/>
        <w:rPr>
          <w:rFonts w:hint="eastAsia"/>
        </w:rPr>
      </w:pPr>
      <w:r>
        <w:t>R__SP_rebuild_scd2.sql was applied.</w:t>
      </w:r>
    </w:p>
    <w:p w14:paraId="7E0493FC" w14:textId="77777777" w:rsidR="009E0836" w:rsidRDefault="00000000">
      <w:pPr>
        <w:pStyle w:val="ListBullet"/>
        <w:rPr>
          <w:rFonts w:hint="eastAsia"/>
        </w:rPr>
      </w:pPr>
      <w:r>
        <w:t>Jinja generated DEV_RAW, DEV_TRANSFORM, DEV_CONSUMPTION and DEV_DBT values.</w:t>
      </w:r>
    </w:p>
    <w:p w14:paraId="10AE1446" w14:textId="77777777" w:rsidR="009E0836" w:rsidRDefault="00000000">
      <w:pPr>
        <w:pStyle w:val="Heading1"/>
      </w:pPr>
      <w:r>
        <w:t>14. Step 12 — Snow CLI Troubleshooting</w:t>
      </w:r>
    </w:p>
    <w:p w14:paraId="014C804C" w14:textId="77777777" w:rsidR="009E0836" w:rsidRDefault="00000000">
      <w:pPr>
        <w:pStyle w:val="CodeBlock"/>
        <w:ind w:left="259"/>
        <w:rPr>
          <w:rFonts w:hint="eastAsia"/>
        </w:rPr>
      </w:pPr>
      <w:r>
        <w:t>snow sql -q "SELECT CURRENT_USER(), CURRENT_ROLE(), CURRENT_WAREHOUSE(), CURRENT_ACCOUNT();"</w:t>
      </w:r>
      <w:r>
        <w:br/>
      </w:r>
      <w:r>
        <w:br/>
        <w:t>Initial error:</w:t>
      </w:r>
      <w:r>
        <w:br/>
        <w:t>Connection default is not configured</w:t>
      </w:r>
      <w:r>
        <w:br/>
      </w:r>
      <w:r>
        <w:br/>
        <w:t>Then:</w:t>
      </w:r>
      <w:r>
        <w:br/>
        <w:t>Private Key authentication requires authenticator set to SNOWFLAKE_JWT</w:t>
      </w:r>
    </w:p>
    <w:p w14:paraId="6EE2A64B" w14:textId="77777777" w:rsidR="009E0836" w:rsidRDefault="00000000">
      <w:pPr>
        <w:pStyle w:val="CodeBlock"/>
        <w:ind w:left="259"/>
        <w:rPr>
          <w:rFonts w:hint="eastAsia"/>
        </w:rPr>
      </w:pPr>
      <w:r>
        <w:t>snow connection remove default</w:t>
      </w:r>
      <w:r>
        <w:br/>
      </w:r>
      <w:r>
        <w:br/>
        <w:t>snow connection add `</w:t>
      </w:r>
      <w:r>
        <w:br/>
        <w:t xml:space="preserve">  --connection-name default `</w:t>
      </w:r>
      <w:r>
        <w:br/>
        <w:t xml:space="preserve">  --account IJCQZRX-FS62228 `</w:t>
      </w:r>
      <w:r>
        <w:br/>
        <w:t xml:space="preserve">  --user AWASOLUTIONS `</w:t>
      </w:r>
      <w:r>
        <w:br/>
        <w:t xml:space="preserve">  --role ACCOUNTADMIN `</w:t>
      </w:r>
      <w:r>
        <w:br/>
        <w:t xml:space="preserve">  --warehouse COMPUTE_WH `</w:t>
      </w:r>
      <w:r>
        <w:br/>
        <w:t xml:space="preserve">  --database DEV_RAW `</w:t>
      </w:r>
      <w:r>
        <w:br/>
        <w:t xml:space="preserve">  --schema RETAIL `</w:t>
      </w:r>
      <w:r>
        <w:br/>
        <w:t xml:space="preserve">  --authenticator SNOWFLAKE_JWT `</w:t>
      </w:r>
      <w:r>
        <w:br/>
        <w:t xml:space="preserve">  --private-key "$HOME\.snowflake\rsa_key.p8" `</w:t>
      </w:r>
      <w:r>
        <w:br/>
        <w:t xml:space="preserve">  --default `</w:t>
      </w:r>
      <w:r>
        <w:br/>
        <w:t xml:space="preserve">  --no-interactive</w:t>
      </w:r>
      <w:r>
        <w:br/>
      </w:r>
      <w:r>
        <w:br/>
        <w:t>snow connection test</w:t>
      </w:r>
    </w:p>
    <w:p w14:paraId="08127E6A" w14:textId="346D070A" w:rsidR="009E0836" w:rsidRDefault="00000000">
      <w:pPr>
        <w:pStyle w:val="Heading1"/>
      </w:pPr>
      <w:r>
        <w:t>15.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E0836" w14:paraId="1B5599D0" w14:textId="77777777">
        <w:trPr>
          <w:jc w:val="center"/>
        </w:trPr>
        <w:tc>
          <w:tcPr>
            <w:tcW w:w="3408" w:type="dxa"/>
            <w:shd w:val="clear" w:color="auto" w:fill="1F4E78"/>
          </w:tcPr>
          <w:p w14:paraId="48886E91" w14:textId="77777777" w:rsidR="009E083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Minute</w:t>
            </w:r>
          </w:p>
        </w:tc>
        <w:tc>
          <w:tcPr>
            <w:tcW w:w="3408" w:type="dxa"/>
            <w:shd w:val="clear" w:color="auto" w:fill="1F4E78"/>
          </w:tcPr>
          <w:p w14:paraId="35068426" w14:textId="77777777" w:rsidR="009E083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Show</w:t>
            </w:r>
          </w:p>
        </w:tc>
        <w:tc>
          <w:tcPr>
            <w:tcW w:w="3408" w:type="dxa"/>
            <w:shd w:val="clear" w:color="auto" w:fill="1F4E78"/>
          </w:tcPr>
          <w:p w14:paraId="5608669E" w14:textId="77777777" w:rsidR="009E083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Explain</w:t>
            </w:r>
          </w:p>
        </w:tc>
      </w:tr>
      <w:tr w:rsidR="009E0836" w14:paraId="72B20201" w14:textId="77777777">
        <w:trPr>
          <w:jc w:val="center"/>
        </w:trPr>
        <w:tc>
          <w:tcPr>
            <w:tcW w:w="3408" w:type="dxa"/>
          </w:tcPr>
          <w:p w14:paraId="3DFA6EF2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0–3</w:t>
            </w:r>
          </w:p>
        </w:tc>
        <w:tc>
          <w:tcPr>
            <w:tcW w:w="3408" w:type="dxa"/>
          </w:tcPr>
          <w:p w14:paraId="4B7EFE19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Architecture</w:t>
            </w:r>
          </w:p>
        </w:tc>
        <w:tc>
          <w:tcPr>
            <w:tcW w:w="3408" w:type="dxa"/>
          </w:tcPr>
          <w:p w14:paraId="61E6EA29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Git is source of truth; CI/CD automates delivery.</w:t>
            </w:r>
          </w:p>
        </w:tc>
      </w:tr>
      <w:tr w:rsidR="009E0836" w14:paraId="56674358" w14:textId="77777777">
        <w:trPr>
          <w:jc w:val="center"/>
        </w:trPr>
        <w:tc>
          <w:tcPr>
            <w:tcW w:w="3408" w:type="dxa"/>
          </w:tcPr>
          <w:p w14:paraId="3203DBC5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3–7</w:t>
            </w:r>
          </w:p>
        </w:tc>
        <w:tc>
          <w:tcPr>
            <w:tcW w:w="3408" w:type="dxa"/>
          </w:tcPr>
          <w:p w14:paraId="5912F4B3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Repository</w:t>
            </w:r>
          </w:p>
        </w:tc>
        <w:tc>
          <w:tcPr>
            <w:tcW w:w="3408" w:type="dxa"/>
          </w:tcPr>
          <w:p w14:paraId="47425297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dbt owns tables/views; SchemaChange owns other objects.</w:t>
            </w:r>
          </w:p>
        </w:tc>
      </w:tr>
      <w:tr w:rsidR="009E0836" w14:paraId="5F37DD60" w14:textId="77777777">
        <w:trPr>
          <w:jc w:val="center"/>
        </w:trPr>
        <w:tc>
          <w:tcPr>
            <w:tcW w:w="3408" w:type="dxa"/>
          </w:tcPr>
          <w:p w14:paraId="528F74AA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7–11</w:t>
            </w:r>
          </w:p>
        </w:tc>
        <w:tc>
          <w:tcPr>
            <w:tcW w:w="3408" w:type="dxa"/>
          </w:tcPr>
          <w:p w14:paraId="647B7499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Snowflake</w:t>
            </w:r>
          </w:p>
        </w:tc>
        <w:tc>
          <w:tcPr>
            <w:tcW w:w="3408" w:type="dxa"/>
          </w:tcPr>
          <w:p w14:paraId="6F34FF6D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CONFIG_DB, environments, history.</w:t>
            </w:r>
          </w:p>
        </w:tc>
      </w:tr>
      <w:tr w:rsidR="009E0836" w14:paraId="23995037" w14:textId="77777777">
        <w:trPr>
          <w:jc w:val="center"/>
        </w:trPr>
        <w:tc>
          <w:tcPr>
            <w:tcW w:w="3408" w:type="dxa"/>
          </w:tcPr>
          <w:p w14:paraId="7D34918D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11–15</w:t>
            </w:r>
          </w:p>
        </w:tc>
        <w:tc>
          <w:tcPr>
            <w:tcW w:w="3408" w:type="dxa"/>
          </w:tcPr>
          <w:p w14:paraId="64C0BAB8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PowerShell/RSA</w:t>
            </w:r>
          </w:p>
        </w:tc>
        <w:tc>
          <w:tcPr>
            <w:tcW w:w="3408" w:type="dxa"/>
          </w:tcPr>
          <w:p w14:paraId="50C7FF48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Key-pair authentication.</w:t>
            </w:r>
          </w:p>
        </w:tc>
      </w:tr>
      <w:tr w:rsidR="009E0836" w14:paraId="52AF5844" w14:textId="77777777">
        <w:trPr>
          <w:jc w:val="center"/>
        </w:trPr>
        <w:tc>
          <w:tcPr>
            <w:tcW w:w="3408" w:type="dxa"/>
          </w:tcPr>
          <w:p w14:paraId="4BA70667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15–19</w:t>
            </w:r>
          </w:p>
        </w:tc>
        <w:tc>
          <w:tcPr>
            <w:tcW w:w="3408" w:type="dxa"/>
          </w:tcPr>
          <w:p w14:paraId="61AD6EA3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Git</w:t>
            </w:r>
          </w:p>
        </w:tc>
        <w:tc>
          <w:tcPr>
            <w:tcW w:w="3408" w:type="dxa"/>
          </w:tcPr>
          <w:p w14:paraId="557A5F85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main/dev/feature, commit/push.</w:t>
            </w:r>
          </w:p>
        </w:tc>
      </w:tr>
      <w:tr w:rsidR="009E0836" w14:paraId="69A0FBED" w14:textId="77777777">
        <w:trPr>
          <w:jc w:val="center"/>
        </w:trPr>
        <w:tc>
          <w:tcPr>
            <w:tcW w:w="3408" w:type="dxa"/>
          </w:tcPr>
          <w:p w14:paraId="2BDA1893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19–23</w:t>
            </w:r>
          </w:p>
        </w:tc>
        <w:tc>
          <w:tcPr>
            <w:tcW w:w="3408" w:type="dxa"/>
          </w:tcPr>
          <w:p w14:paraId="68ED7A25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GitHub PR</w:t>
            </w:r>
          </w:p>
        </w:tc>
        <w:tc>
          <w:tcPr>
            <w:tcW w:w="3408" w:type="dxa"/>
          </w:tcPr>
          <w:p w14:paraId="7973C6DD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CI checks before merge.</w:t>
            </w:r>
          </w:p>
        </w:tc>
      </w:tr>
      <w:tr w:rsidR="009E0836" w14:paraId="7CB47F9A" w14:textId="77777777">
        <w:trPr>
          <w:jc w:val="center"/>
        </w:trPr>
        <w:tc>
          <w:tcPr>
            <w:tcW w:w="3408" w:type="dxa"/>
          </w:tcPr>
          <w:p w14:paraId="5FEDA5D0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23–28</w:t>
            </w:r>
          </w:p>
        </w:tc>
        <w:tc>
          <w:tcPr>
            <w:tcW w:w="3408" w:type="dxa"/>
          </w:tcPr>
          <w:p w14:paraId="3AFEF9EC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deploy.py</w:t>
            </w:r>
          </w:p>
        </w:tc>
        <w:tc>
          <w:tcPr>
            <w:tcW w:w="3408" w:type="dxa"/>
          </w:tcPr>
          <w:p w14:paraId="62C6B902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Versioning, validation, Jinja, Git FETCH.</w:t>
            </w:r>
          </w:p>
        </w:tc>
      </w:tr>
      <w:tr w:rsidR="009E0836" w14:paraId="35857975" w14:textId="77777777">
        <w:trPr>
          <w:jc w:val="center"/>
        </w:trPr>
        <w:tc>
          <w:tcPr>
            <w:tcW w:w="3408" w:type="dxa"/>
          </w:tcPr>
          <w:p w14:paraId="33903D25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28–33</w:t>
            </w:r>
          </w:p>
        </w:tc>
        <w:tc>
          <w:tcPr>
            <w:tcW w:w="3408" w:type="dxa"/>
          </w:tcPr>
          <w:p w14:paraId="3F867435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PRE/dbt/POST</w:t>
            </w:r>
          </w:p>
        </w:tc>
        <w:tc>
          <w:tcPr>
            <w:tcW w:w="3408" w:type="dxa"/>
          </w:tcPr>
          <w:p w14:paraId="2424DED6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Dependency ordering.</w:t>
            </w:r>
          </w:p>
        </w:tc>
      </w:tr>
      <w:tr w:rsidR="009E0836" w14:paraId="2EC43787" w14:textId="77777777">
        <w:trPr>
          <w:jc w:val="center"/>
        </w:trPr>
        <w:tc>
          <w:tcPr>
            <w:tcW w:w="3408" w:type="dxa"/>
          </w:tcPr>
          <w:p w14:paraId="5C913C71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33–36</w:t>
            </w:r>
          </w:p>
        </w:tc>
        <w:tc>
          <w:tcPr>
            <w:tcW w:w="3408" w:type="dxa"/>
          </w:tcPr>
          <w:p w14:paraId="4AC8AB11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Macros</w:t>
            </w:r>
          </w:p>
        </w:tc>
        <w:tc>
          <w:tcPr>
            <w:tcW w:w="3408" w:type="dxa"/>
          </w:tcPr>
          <w:p w14:paraId="0F579A39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LOG_HISTORY + email.</w:t>
            </w:r>
          </w:p>
        </w:tc>
      </w:tr>
      <w:tr w:rsidR="009E0836" w14:paraId="4CD50061" w14:textId="77777777">
        <w:trPr>
          <w:jc w:val="center"/>
        </w:trPr>
        <w:tc>
          <w:tcPr>
            <w:tcW w:w="3408" w:type="dxa"/>
          </w:tcPr>
          <w:p w14:paraId="38930013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36–39</w:t>
            </w:r>
          </w:p>
        </w:tc>
        <w:tc>
          <w:tcPr>
            <w:tcW w:w="3408" w:type="dxa"/>
          </w:tcPr>
          <w:p w14:paraId="7A769E0F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Deployment log</w:t>
            </w:r>
          </w:p>
        </w:tc>
        <w:tc>
          <w:tcPr>
            <w:tcW w:w="3408" w:type="dxa"/>
          </w:tcPr>
          <w:p w14:paraId="339A9864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Show successful PRE-dbt and DEV_DBT issue.</w:t>
            </w:r>
          </w:p>
        </w:tc>
      </w:tr>
      <w:tr w:rsidR="009E0836" w14:paraId="323D60E9" w14:textId="77777777">
        <w:trPr>
          <w:jc w:val="center"/>
        </w:trPr>
        <w:tc>
          <w:tcPr>
            <w:tcW w:w="3408" w:type="dxa"/>
          </w:tcPr>
          <w:p w14:paraId="227C7117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39–40</w:t>
            </w:r>
          </w:p>
        </w:tc>
        <w:tc>
          <w:tcPr>
            <w:tcW w:w="3408" w:type="dxa"/>
          </w:tcPr>
          <w:p w14:paraId="1B0B4FC2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Final flow</w:t>
            </w:r>
          </w:p>
        </w:tc>
        <w:tc>
          <w:tcPr>
            <w:tcW w:w="3408" w:type="dxa"/>
          </w:tcPr>
          <w:p w14:paraId="1BFF7522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Feature → PR → merge → Snowflake.</w:t>
            </w:r>
          </w:p>
        </w:tc>
      </w:tr>
    </w:tbl>
    <w:p w14:paraId="77BB9006" w14:textId="77777777" w:rsidR="009E0836" w:rsidRDefault="00000000">
      <w:pPr>
        <w:pStyle w:val="Heading2"/>
      </w:pPr>
      <w:r>
        <w:t>Feature-branch demo commands</w:t>
      </w:r>
    </w:p>
    <w:p w14:paraId="71913E06" w14:textId="77777777" w:rsidR="009E0836" w:rsidRDefault="00000000">
      <w:pPr>
        <w:pStyle w:val="CodeBlock"/>
        <w:ind w:left="259"/>
        <w:rPr>
          <w:rFonts w:hint="eastAsia"/>
        </w:rPr>
      </w:pPr>
      <w:r>
        <w:t>git checkout dev</w:t>
      </w:r>
      <w:r>
        <w:br/>
        <w:t>git pull origin dev</w:t>
      </w:r>
      <w:r>
        <w:br/>
        <w:t>git checkout -b feature/demo-change</w:t>
      </w:r>
      <w:r>
        <w:br/>
      </w:r>
      <w:r>
        <w:br/>
        <w:t># edit one SQL/dbt file</w:t>
      </w:r>
      <w:r>
        <w:br/>
      </w:r>
      <w:r>
        <w:br/>
        <w:t>git status</w:t>
      </w:r>
      <w:r>
        <w:br/>
        <w:t>git add .</w:t>
      </w:r>
      <w:r>
        <w:br/>
        <w:t>git commit -m "Add demo change"</w:t>
      </w:r>
      <w:r>
        <w:br/>
        <w:t>git push -u origin feature/demo-change</w:t>
      </w:r>
    </w:p>
    <w:p w14:paraId="6C055228" w14:textId="77777777" w:rsidR="009E0836" w:rsidRDefault="00000000">
      <w:pPr>
        <w:pStyle w:val="Heading2"/>
      </w:pPr>
      <w:r>
        <w:t>GitHub actions</w:t>
      </w:r>
    </w:p>
    <w:p w14:paraId="232DAA9D" w14:textId="77777777" w:rsidR="009E0836" w:rsidRDefault="00000000">
      <w:pPr>
        <w:pStyle w:val="ListNumber"/>
        <w:rPr>
          <w:rFonts w:hint="eastAsia"/>
        </w:rPr>
      </w:pPr>
      <w:r>
        <w:t>Create PR: feature/demo-change → dev.</w:t>
      </w:r>
    </w:p>
    <w:p w14:paraId="29F71A09" w14:textId="77777777" w:rsidR="009E0836" w:rsidRDefault="00000000">
      <w:pPr>
        <w:pStyle w:val="ListNumber"/>
        <w:rPr>
          <w:rFonts w:hint="eastAsia"/>
        </w:rPr>
      </w:pPr>
      <w:r>
        <w:t>Show PR validation checks.</w:t>
      </w:r>
    </w:p>
    <w:p w14:paraId="07AE8C50" w14:textId="77777777" w:rsidR="009E0836" w:rsidRDefault="00000000">
      <w:pPr>
        <w:pStyle w:val="ListNumber"/>
        <w:rPr>
          <w:rFonts w:hint="eastAsia"/>
        </w:rPr>
      </w:pPr>
      <w:r>
        <w:t>Merge after checks pass.</w:t>
      </w:r>
    </w:p>
    <w:p w14:paraId="4E497FA6" w14:textId="77777777" w:rsidR="009E0836" w:rsidRDefault="00000000">
      <w:pPr>
        <w:pStyle w:val="ListNumber"/>
        <w:rPr>
          <w:rFonts w:hint="eastAsia"/>
        </w:rPr>
      </w:pPr>
      <w:r>
        <w:t>Show deployment workflow triggered by dev.</w:t>
      </w:r>
    </w:p>
    <w:p w14:paraId="74B2F20C" w14:textId="77777777" w:rsidR="009E0836" w:rsidRDefault="00000000">
      <w:pPr>
        <w:pStyle w:val="Heading1"/>
      </w:pPr>
      <w:r>
        <w:t>16. Command Cheat Sheet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E0836" w14:paraId="741DBDC3" w14:textId="77777777">
        <w:trPr>
          <w:jc w:val="center"/>
        </w:trPr>
        <w:tc>
          <w:tcPr>
            <w:tcW w:w="5112" w:type="dxa"/>
            <w:shd w:val="clear" w:color="auto" w:fill="1F4E78"/>
          </w:tcPr>
          <w:p w14:paraId="0FFCA209" w14:textId="77777777" w:rsidR="009E083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5112" w:type="dxa"/>
            <w:shd w:val="clear" w:color="auto" w:fill="1F4E78"/>
          </w:tcPr>
          <w:p w14:paraId="69E0E77E" w14:textId="77777777" w:rsidR="009E083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Command</w:t>
            </w:r>
          </w:p>
        </w:tc>
      </w:tr>
      <w:tr w:rsidR="009E0836" w14:paraId="6F72D331" w14:textId="77777777">
        <w:trPr>
          <w:jc w:val="center"/>
        </w:trPr>
        <w:tc>
          <w:tcPr>
            <w:tcW w:w="5112" w:type="dxa"/>
          </w:tcPr>
          <w:p w14:paraId="3405DEBF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Git status</w:t>
            </w:r>
          </w:p>
        </w:tc>
        <w:tc>
          <w:tcPr>
            <w:tcW w:w="5112" w:type="dxa"/>
          </w:tcPr>
          <w:p w14:paraId="603F176E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git status</w:t>
            </w:r>
          </w:p>
        </w:tc>
      </w:tr>
      <w:tr w:rsidR="009E0836" w14:paraId="5C58848B" w14:textId="77777777">
        <w:trPr>
          <w:jc w:val="center"/>
        </w:trPr>
        <w:tc>
          <w:tcPr>
            <w:tcW w:w="5112" w:type="dxa"/>
          </w:tcPr>
          <w:p w14:paraId="231CDEC9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Remote</w:t>
            </w:r>
          </w:p>
        </w:tc>
        <w:tc>
          <w:tcPr>
            <w:tcW w:w="5112" w:type="dxa"/>
          </w:tcPr>
          <w:p w14:paraId="259B92B9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git remote -v</w:t>
            </w:r>
          </w:p>
        </w:tc>
      </w:tr>
      <w:tr w:rsidR="009E0836" w14:paraId="29033A88" w14:textId="77777777">
        <w:trPr>
          <w:jc w:val="center"/>
        </w:trPr>
        <w:tc>
          <w:tcPr>
            <w:tcW w:w="5112" w:type="dxa"/>
          </w:tcPr>
          <w:p w14:paraId="4AE1B152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Feature branch</w:t>
            </w:r>
          </w:p>
        </w:tc>
        <w:tc>
          <w:tcPr>
            <w:tcW w:w="5112" w:type="dxa"/>
          </w:tcPr>
          <w:p w14:paraId="4F5C750C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git checkout -b feature/&lt;name&gt;</w:t>
            </w:r>
          </w:p>
        </w:tc>
      </w:tr>
      <w:tr w:rsidR="009E0836" w14:paraId="1FCEABFD" w14:textId="77777777">
        <w:trPr>
          <w:jc w:val="center"/>
        </w:trPr>
        <w:tc>
          <w:tcPr>
            <w:tcW w:w="5112" w:type="dxa"/>
          </w:tcPr>
          <w:p w14:paraId="7BE93FD4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Stage</w:t>
            </w:r>
          </w:p>
        </w:tc>
        <w:tc>
          <w:tcPr>
            <w:tcW w:w="5112" w:type="dxa"/>
          </w:tcPr>
          <w:p w14:paraId="3E42B2B5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git add .</w:t>
            </w:r>
          </w:p>
        </w:tc>
      </w:tr>
      <w:tr w:rsidR="009E0836" w14:paraId="4CB04447" w14:textId="77777777">
        <w:trPr>
          <w:jc w:val="center"/>
        </w:trPr>
        <w:tc>
          <w:tcPr>
            <w:tcW w:w="5112" w:type="dxa"/>
          </w:tcPr>
          <w:p w14:paraId="56A8C168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Commit</w:t>
            </w:r>
          </w:p>
        </w:tc>
        <w:tc>
          <w:tcPr>
            <w:tcW w:w="5112" w:type="dxa"/>
          </w:tcPr>
          <w:p w14:paraId="23108AF9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git commit -m "&lt;message&gt;"</w:t>
            </w:r>
          </w:p>
        </w:tc>
      </w:tr>
      <w:tr w:rsidR="009E0836" w14:paraId="22F89364" w14:textId="77777777">
        <w:trPr>
          <w:jc w:val="center"/>
        </w:trPr>
        <w:tc>
          <w:tcPr>
            <w:tcW w:w="5112" w:type="dxa"/>
          </w:tcPr>
          <w:p w14:paraId="21383F1F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Push</w:t>
            </w:r>
          </w:p>
        </w:tc>
        <w:tc>
          <w:tcPr>
            <w:tcW w:w="5112" w:type="dxa"/>
          </w:tcPr>
          <w:p w14:paraId="05DA4E40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git push -u origin feature/&lt;name&gt;</w:t>
            </w:r>
          </w:p>
        </w:tc>
      </w:tr>
      <w:tr w:rsidR="009E0836" w14:paraId="28D7EB24" w14:textId="77777777">
        <w:trPr>
          <w:jc w:val="center"/>
        </w:trPr>
        <w:tc>
          <w:tcPr>
            <w:tcW w:w="5112" w:type="dxa"/>
          </w:tcPr>
          <w:p w14:paraId="353B2843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Local DEV deploy</w:t>
            </w:r>
          </w:p>
        </w:tc>
        <w:tc>
          <w:tcPr>
            <w:tcW w:w="5112" w:type="dxa"/>
          </w:tcPr>
          <w:p w14:paraId="39847060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python -m deployment.deploy --environment DEV</w:t>
            </w:r>
          </w:p>
        </w:tc>
      </w:tr>
      <w:tr w:rsidR="009E0836" w14:paraId="3CE63EEB" w14:textId="77777777">
        <w:trPr>
          <w:jc w:val="center"/>
        </w:trPr>
        <w:tc>
          <w:tcPr>
            <w:tcW w:w="5112" w:type="dxa"/>
          </w:tcPr>
          <w:p w14:paraId="7E649CDD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Validation only</w:t>
            </w:r>
          </w:p>
        </w:tc>
        <w:tc>
          <w:tcPr>
            <w:tcW w:w="5112" w:type="dxa"/>
          </w:tcPr>
          <w:p w14:paraId="74E2D3DA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python -m deployment.deploy --environment DEV --validate-only</w:t>
            </w:r>
          </w:p>
        </w:tc>
      </w:tr>
      <w:tr w:rsidR="009E0836" w14:paraId="3DE37CC4" w14:textId="77777777">
        <w:trPr>
          <w:jc w:val="center"/>
        </w:trPr>
        <w:tc>
          <w:tcPr>
            <w:tcW w:w="5112" w:type="dxa"/>
          </w:tcPr>
          <w:p w14:paraId="6808866D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Snow CLI version</w:t>
            </w:r>
          </w:p>
        </w:tc>
        <w:tc>
          <w:tcPr>
            <w:tcW w:w="5112" w:type="dxa"/>
          </w:tcPr>
          <w:p w14:paraId="2A19E142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snow --version</w:t>
            </w:r>
          </w:p>
        </w:tc>
      </w:tr>
      <w:tr w:rsidR="009E0836" w14:paraId="1F950EF5" w14:textId="77777777">
        <w:trPr>
          <w:jc w:val="center"/>
        </w:trPr>
        <w:tc>
          <w:tcPr>
            <w:tcW w:w="5112" w:type="dxa"/>
          </w:tcPr>
          <w:p w14:paraId="5B36323C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CLI connections</w:t>
            </w:r>
          </w:p>
        </w:tc>
        <w:tc>
          <w:tcPr>
            <w:tcW w:w="5112" w:type="dxa"/>
          </w:tcPr>
          <w:p w14:paraId="49320921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snow connection list</w:t>
            </w:r>
          </w:p>
        </w:tc>
      </w:tr>
      <w:tr w:rsidR="009E0836" w14:paraId="65845AAB" w14:textId="77777777">
        <w:trPr>
          <w:jc w:val="center"/>
        </w:trPr>
        <w:tc>
          <w:tcPr>
            <w:tcW w:w="5112" w:type="dxa"/>
          </w:tcPr>
          <w:p w14:paraId="346B89EC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CLI test</w:t>
            </w:r>
          </w:p>
        </w:tc>
        <w:tc>
          <w:tcPr>
            <w:tcW w:w="5112" w:type="dxa"/>
          </w:tcPr>
          <w:p w14:paraId="1C96F010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snow connection test</w:t>
            </w:r>
          </w:p>
        </w:tc>
      </w:tr>
      <w:tr w:rsidR="009E0836" w14:paraId="082B2917" w14:textId="77777777">
        <w:trPr>
          <w:jc w:val="center"/>
        </w:trPr>
        <w:tc>
          <w:tcPr>
            <w:tcW w:w="5112" w:type="dxa"/>
          </w:tcPr>
          <w:p w14:paraId="21974F8E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Snowflake Git fetch</w:t>
            </w:r>
          </w:p>
        </w:tc>
        <w:tc>
          <w:tcPr>
            <w:tcW w:w="5112" w:type="dxa"/>
          </w:tcPr>
          <w:p w14:paraId="44D3B09C" w14:textId="77777777" w:rsidR="009E0836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ALTER GIT REPOSITORY CONFIG_DB.SECURITY_SCH.CICD_GIT_REPO FETCH;</w:t>
            </w:r>
          </w:p>
        </w:tc>
      </w:tr>
    </w:tbl>
    <w:p w14:paraId="7AD417B7" w14:textId="230CC142" w:rsidR="009E0836" w:rsidRDefault="00000000">
      <w:pPr>
        <w:pStyle w:val="Heading1"/>
      </w:pPr>
      <w:r>
        <w:t xml:space="preserve">17. </w:t>
      </w:r>
    </w:p>
    <w:p w14:paraId="359EC8CF" w14:textId="77777777" w:rsidR="009E0836" w:rsidRDefault="00000000">
      <w:pPr>
        <w:rPr>
          <w:rFonts w:hint="eastAsia"/>
        </w:rPr>
      </w:pPr>
      <w:r>
        <w:rPr>
          <w:b/>
        </w:rPr>
        <w:t xml:space="preserve">Repository: </w:t>
      </w:r>
      <w:r>
        <w:t>Everything is code, so we avoid manual production changes.</w:t>
      </w:r>
    </w:p>
    <w:p w14:paraId="278A7475" w14:textId="77777777" w:rsidR="009E0836" w:rsidRDefault="00000000">
      <w:pPr>
        <w:rPr>
          <w:rFonts w:hint="eastAsia"/>
        </w:rPr>
      </w:pPr>
      <w:r>
        <w:rPr>
          <w:b/>
        </w:rPr>
        <w:t xml:space="preserve">dbt vs SchemaChange: </w:t>
      </w:r>
      <w:r>
        <w:t>dbt owns tables/views; SchemaChange owns the rest.</w:t>
      </w:r>
    </w:p>
    <w:p w14:paraId="05A27C62" w14:textId="77777777" w:rsidR="009E0836" w:rsidRDefault="00000000">
      <w:pPr>
        <w:rPr>
          <w:rFonts w:hint="eastAsia"/>
        </w:rPr>
      </w:pPr>
      <w:r>
        <w:rPr>
          <w:b/>
        </w:rPr>
        <w:t xml:space="preserve">Git: </w:t>
      </w:r>
      <w:r>
        <w:t>Branches and commits give traceability.</w:t>
      </w:r>
    </w:p>
    <w:p w14:paraId="458A60D7" w14:textId="77777777" w:rsidR="009E0836" w:rsidRDefault="00000000">
      <w:pPr>
        <w:rPr>
          <w:rFonts w:hint="eastAsia"/>
        </w:rPr>
      </w:pPr>
      <w:r>
        <w:rPr>
          <w:b/>
        </w:rPr>
        <w:t xml:space="preserve">PR validation: </w:t>
      </w:r>
      <w:r>
        <w:t>CI catches governance and structural errors before merge.</w:t>
      </w:r>
    </w:p>
    <w:p w14:paraId="68B1FC82" w14:textId="77777777" w:rsidR="009E0836" w:rsidRDefault="00000000">
      <w:pPr>
        <w:rPr>
          <w:rFonts w:hint="eastAsia"/>
        </w:rPr>
      </w:pPr>
      <w:r>
        <w:rPr>
          <w:b/>
        </w:rPr>
        <w:t xml:space="preserve">Snowflake Git: </w:t>
      </w:r>
      <w:r>
        <w:t>Snowflake fetches the source-controlled repository.</w:t>
      </w:r>
    </w:p>
    <w:p w14:paraId="0F30F05B" w14:textId="77777777" w:rsidR="009E0836" w:rsidRDefault="00000000">
      <w:pPr>
        <w:rPr>
          <w:rFonts w:hint="eastAsia"/>
        </w:rPr>
      </w:pPr>
      <w:r>
        <w:rPr>
          <w:b/>
        </w:rPr>
        <w:t xml:space="preserve">SchemaChange: </w:t>
      </w:r>
      <w:r>
        <w:t>It provides repeatable ordered migrations and history.</w:t>
      </w:r>
    </w:p>
    <w:p w14:paraId="63818077" w14:textId="77777777" w:rsidR="009E0836" w:rsidRDefault="00000000">
      <w:pPr>
        <w:rPr>
          <w:rFonts w:hint="eastAsia"/>
        </w:rPr>
      </w:pPr>
      <w:r>
        <w:rPr>
          <w:b/>
        </w:rPr>
        <w:t xml:space="preserve">dbt: </w:t>
      </w:r>
      <w:r>
        <w:t>The deployment engine renders the target environment and runs snow dbt deploy.</w:t>
      </w:r>
    </w:p>
    <w:p w14:paraId="7A2A31EA" w14:textId="77777777" w:rsidR="009E0836" w:rsidRDefault="00000000">
      <w:pPr>
        <w:rPr>
          <w:rFonts w:hint="eastAsia"/>
        </w:rPr>
      </w:pPr>
      <w:r>
        <w:rPr>
          <w:b/>
        </w:rPr>
        <w:t xml:space="preserve">PRE/POST: </w:t>
      </w:r>
      <w:r>
        <w:t>Alert procedures must exist before dbt; dependent objects must wait until dbt tables exist.</w:t>
      </w:r>
    </w:p>
    <w:p w14:paraId="3FC9D24C" w14:textId="77777777" w:rsidR="009E0836" w:rsidRDefault="00000000">
      <w:pPr>
        <w:rPr>
          <w:rFonts w:hint="eastAsia"/>
        </w:rPr>
      </w:pPr>
      <w:r>
        <w:rPr>
          <w:b/>
        </w:rPr>
        <w:t xml:space="preserve">Email: </w:t>
      </w:r>
      <w:r>
        <w:t>dbt on-run-end writes audit information and sends the run notification.</w:t>
      </w:r>
    </w:p>
    <w:p w14:paraId="3C9583DA" w14:textId="77777777" w:rsidR="009E0836" w:rsidRDefault="00000000">
      <w:pPr>
        <w:rPr>
          <w:rFonts w:hint="eastAsia"/>
        </w:rPr>
      </w:pPr>
      <w:r>
        <w:rPr>
          <w:b/>
        </w:rPr>
        <w:t xml:space="preserve">Environment: </w:t>
      </w:r>
      <w:r>
        <w:t>dev maps to DEV and main maps to PROD.</w:t>
      </w:r>
    </w:p>
    <w:p w14:paraId="4EF01EA8" w14:textId="77777777" w:rsidR="009E0836" w:rsidRDefault="00000000">
      <w:pPr>
        <w:pStyle w:val="Heading1"/>
      </w:pPr>
      <w:r>
        <w:t>18. Final End-to-End Picture</w:t>
      </w:r>
    </w:p>
    <w:p w14:paraId="6CD4F26A" w14:textId="77777777" w:rsidR="009E0836" w:rsidRDefault="00000000">
      <w:pPr>
        <w:pStyle w:val="CodeBlock"/>
        <w:ind w:left="259"/>
        <w:rPr>
          <w:rFonts w:hint="eastAsia"/>
        </w:rPr>
      </w:pPr>
      <w:r>
        <w:t>Feature Branch</w:t>
      </w:r>
      <w:r>
        <w:br/>
        <w:t xml:space="preserve">   ↓</w:t>
      </w:r>
      <w:r>
        <w:br/>
        <w:t>git add / commit / push</w:t>
      </w:r>
      <w:r>
        <w:br/>
        <w:t xml:space="preserve">   ↓</w:t>
      </w:r>
      <w:r>
        <w:br/>
        <w:t>Pull Request</w:t>
      </w:r>
      <w:r>
        <w:br/>
        <w:t xml:space="preserve">   ↓</w:t>
      </w:r>
      <w:r>
        <w:br/>
        <w:t>PR Validation (CI)</w:t>
      </w:r>
      <w:r>
        <w:br/>
        <w:t xml:space="preserve">   ↓</w:t>
      </w:r>
      <w:r>
        <w:br/>
        <w:t>Merge to dev / main</w:t>
      </w:r>
      <w:r>
        <w:br/>
        <w:t xml:space="preserve">   ↓</w:t>
      </w:r>
      <w:r>
        <w:br/>
        <w:t>Version assignment</w:t>
      </w:r>
      <w:r>
        <w:br/>
        <w:t xml:space="preserve">   ↓</w:t>
      </w:r>
      <w:r>
        <w:br/>
        <w:t>Repository validation</w:t>
      </w:r>
      <w:r>
        <w:br/>
        <w:t xml:space="preserve">   ↓</w:t>
      </w:r>
      <w:r>
        <w:br/>
        <w:t>Snowflake connection</w:t>
      </w:r>
      <w:r>
        <w:br/>
        <w:t xml:space="preserve">   ↓</w:t>
      </w:r>
      <w:r>
        <w:br/>
        <w:t>ALTER GIT REPOSITORY ... FETCH</w:t>
      </w:r>
      <w:r>
        <w:br/>
        <w:t xml:space="preserve">   ↓</w:t>
      </w:r>
      <w:r>
        <w:br/>
        <w:t>SchemaChange PRE-dbt</w:t>
      </w:r>
      <w:r>
        <w:br/>
        <w:t xml:space="preserve">   ↓</w:t>
      </w:r>
      <w:r>
        <w:br/>
        <w:t>snow dbt deploy</w:t>
      </w:r>
      <w:r>
        <w:br/>
        <w:t xml:space="preserve">   ↓</w:t>
      </w:r>
      <w:r>
        <w:br/>
        <w:t>LOG_HISTORY + EMAIL</w:t>
      </w:r>
      <w:r>
        <w:br/>
        <w:t xml:space="preserve">   ↓</w:t>
      </w:r>
      <w:r>
        <w:br/>
        <w:t>SchemaChange POST-dbt</w:t>
      </w:r>
      <w:r>
        <w:br/>
        <w:t xml:space="preserve">   ↓</w:t>
      </w:r>
      <w:r>
        <w:br/>
        <w:t>Deployment complete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9E0836" w14:paraId="719EC6DF" w14:textId="77777777">
        <w:tc>
          <w:tcPr>
            <w:tcW w:w="10224" w:type="dxa"/>
            <w:shd w:val="clear" w:color="auto" w:fill="FFF2CC"/>
          </w:tcPr>
          <w:p w14:paraId="4064AF1D" w14:textId="4F50BD2E" w:rsidR="009E0836" w:rsidRDefault="00000000">
            <w:pPr>
              <w:rPr>
                <w:rFonts w:hint="eastAsia"/>
              </w:rPr>
            </w:pPr>
            <w:r>
              <w:t xml:space="preserve">A developer creates a feature branch, raises a PR, CI validates it, and after merge the deployment engine fetches Git, runs </w:t>
            </w:r>
            <w:r>
              <w:lastRenderedPageBreak/>
              <w:t>PRE-dbt SchemaChange, deploys dbt, logs and emails the run, then runs POST-dbt SchemaChange. dev targets DEV; main targets PROD.</w:t>
            </w:r>
          </w:p>
        </w:tc>
      </w:tr>
    </w:tbl>
    <w:p w14:paraId="734042F5" w14:textId="77777777" w:rsidR="009E0836" w:rsidRDefault="00000000">
      <w:pPr>
        <w:pStyle w:val="Heading1"/>
      </w:pPr>
      <w:r>
        <w:lastRenderedPageBreak/>
        <w:t>19. Lessons From the Build</w:t>
      </w:r>
    </w:p>
    <w:p w14:paraId="0355AB37" w14:textId="77777777" w:rsidR="009E0836" w:rsidRDefault="00000000">
      <w:pPr>
        <w:pStyle w:val="ListBullet"/>
        <w:rPr>
          <w:rFonts w:hint="eastAsia"/>
        </w:rPr>
      </w:pPr>
      <w:r>
        <w:t>Do not run the template dbt/ blindly; render deployment-time Jinja variables.</w:t>
      </w:r>
    </w:p>
    <w:p w14:paraId="08961A5A" w14:textId="77777777" w:rsidR="009E0836" w:rsidRDefault="00000000">
      <w:pPr>
        <w:pStyle w:val="ListBullet"/>
        <w:rPr>
          <w:rFonts w:hint="eastAsia"/>
        </w:rPr>
      </w:pPr>
      <w:r>
        <w:t>Create DEV_DBT/PROJECTS_SCH before dbt deployment.</w:t>
      </w:r>
    </w:p>
    <w:p w14:paraId="017D991C" w14:textId="77777777" w:rsidR="009E0836" w:rsidRDefault="00000000">
      <w:pPr>
        <w:pStyle w:val="ListBullet"/>
        <w:rPr>
          <w:rFonts w:hint="eastAsia"/>
        </w:rPr>
      </w:pPr>
      <w:r>
        <w:t>Keep RSA private keys and credentials out of Git.</w:t>
      </w:r>
    </w:p>
    <w:p w14:paraId="4A67734E" w14:textId="77777777" w:rsidR="009E0836" w:rsidRDefault="00000000">
      <w:pPr>
        <w:pStyle w:val="ListBullet"/>
        <w:rPr>
          <w:rFonts w:hint="eastAsia"/>
        </w:rPr>
      </w:pPr>
      <w:r>
        <w:t>Snow CLI connection configuration is separate from the Python connector configuration.</w:t>
      </w:r>
    </w:p>
    <w:p w14:paraId="7DBF50A6" w14:textId="77777777" w:rsidR="009E0836" w:rsidRDefault="00000000">
      <w:pPr>
        <w:pStyle w:val="ListBullet"/>
        <w:rPr>
          <w:rFonts w:hint="eastAsia"/>
        </w:rPr>
      </w:pPr>
      <w:r>
        <w:t>RSA key authentication in Snow CLI requires SNOWFLAKE_JWT.</w:t>
      </w:r>
    </w:p>
    <w:p w14:paraId="2F85E964" w14:textId="77777777" w:rsidR="009E0836" w:rsidRDefault="00000000">
      <w:pPr>
        <w:pStyle w:val="ListBullet"/>
        <w:rPr>
          <w:rFonts w:hint="eastAsia"/>
        </w:rPr>
      </w:pPr>
      <w:r>
        <w:t>The PRE/POST split is a deliberate dependency-ordering mechanism.</w:t>
      </w:r>
    </w:p>
    <w:p w14:paraId="3F57692F" w14:textId="77777777" w:rsidR="009E0836" w:rsidRDefault="00000000">
      <w:pPr>
        <w:pStyle w:val="ListBullet"/>
        <w:rPr>
          <w:rFonts w:hint="eastAsia"/>
        </w:rPr>
      </w:pPr>
      <w:r>
        <w:t>SchemaChange history prevents successful migrations from being re-applied.</w:t>
      </w:r>
    </w:p>
    <w:p w14:paraId="176B1155" w14:textId="77777777" w:rsidR="009E0836" w:rsidRDefault="00000000">
      <w:pPr>
        <w:pStyle w:val="ListBullet"/>
        <w:rPr>
          <w:rFonts w:hint="eastAsia"/>
        </w:rPr>
      </w:pPr>
      <w:r>
        <w:t>PR validation is the CI gate; deployment occurs after merge.</w:t>
      </w:r>
    </w:p>
    <w:p w14:paraId="0184BAE1" w14:textId="53FE4ACC" w:rsidR="009E0836" w:rsidRDefault="009E0836">
      <w:pPr>
        <w:jc w:val="center"/>
        <w:rPr>
          <w:rFonts w:hint="eastAsia"/>
        </w:rPr>
      </w:pPr>
    </w:p>
    <w:sectPr w:rsidR="009E0836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D0F48" w14:textId="77777777" w:rsidR="006561D0" w:rsidRDefault="006561D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1D3A3B" w14:textId="77777777" w:rsidR="006561D0" w:rsidRDefault="006561D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4D218" w14:textId="77777777" w:rsidR="009E0836" w:rsidRDefault="00000000">
    <w:pPr>
      <w:pStyle w:val="Footer"/>
      <w:jc w:val="center"/>
      <w:rPr>
        <w:rFonts w:hint="eastAsia"/>
      </w:rPr>
    </w:pPr>
    <w:r>
      <w:t xml:space="preserve">Snowflake + dbt CI/CD Training Guide  |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68503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4C2CD" w14:textId="77777777" w:rsidR="006561D0" w:rsidRDefault="006561D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5121B29" w14:textId="77777777" w:rsidR="006561D0" w:rsidRDefault="006561D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6127238">
    <w:abstractNumId w:val="8"/>
  </w:num>
  <w:num w:numId="2" w16cid:durableId="980156600">
    <w:abstractNumId w:val="6"/>
  </w:num>
  <w:num w:numId="3" w16cid:durableId="2043432530">
    <w:abstractNumId w:val="5"/>
  </w:num>
  <w:num w:numId="4" w16cid:durableId="1195971063">
    <w:abstractNumId w:val="4"/>
  </w:num>
  <w:num w:numId="5" w16cid:durableId="177431164">
    <w:abstractNumId w:val="7"/>
  </w:num>
  <w:num w:numId="6" w16cid:durableId="2098406508">
    <w:abstractNumId w:val="3"/>
  </w:num>
  <w:num w:numId="7" w16cid:durableId="1529484175">
    <w:abstractNumId w:val="2"/>
  </w:num>
  <w:num w:numId="8" w16cid:durableId="1951548597">
    <w:abstractNumId w:val="1"/>
  </w:num>
  <w:num w:numId="9" w16cid:durableId="411436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5A9"/>
    <w:rsid w:val="001E2616"/>
    <w:rsid w:val="00225828"/>
    <w:rsid w:val="0029639D"/>
    <w:rsid w:val="00326F90"/>
    <w:rsid w:val="003532B3"/>
    <w:rsid w:val="006561D0"/>
    <w:rsid w:val="00685032"/>
    <w:rsid w:val="007C0025"/>
    <w:rsid w:val="009E0836"/>
    <w:rsid w:val="00AA1D8D"/>
    <w:rsid w:val="00B47730"/>
    <w:rsid w:val="00C80253"/>
    <w:rsid w:val="00C87F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2D9075"/>
  <w14:defaultImageDpi w14:val="300"/>
  <w15:docId w15:val="{A198FDE3-1962-4D53-ACD4-DE72FC18B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1934</Words>
  <Characters>11025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Ayoush Paul</cp:lastModifiedBy>
  <cp:revision>8</cp:revision>
  <dcterms:created xsi:type="dcterms:W3CDTF">2013-12-23T23:15:00Z</dcterms:created>
  <dcterms:modified xsi:type="dcterms:W3CDTF">2026-09-27T11:34:00Z</dcterms:modified>
  <cp:category/>
</cp:coreProperties>
</file>